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50"/>
        <w:jc w:val="both"/>
      </w:pPr>
      <w:r>
        <w:t>22CHƯƠNG"</w:t>
      </w:r>
    </w:p>
    <w:p>
      <w:pPr>
        <w:spacing w:line="276" w:lineRule="auto" w:before="0" w:after="50"/>
        <w:jc w:val="both"/>
      </w:pPr>
      <w:r>
        <w:t>start_2 = full_text.find("22CHƯƠNG", start_1)</w:t>
      </w:r>
    </w:p>
    <w:p>
      <w:pPr>
        <w:spacing w:line="276" w:lineRule="auto" w:before="0" w:after="50"/>
        <w:jc w:val="both"/>
      </w:pPr>
      <w:r/>
    </w:p>
    <w:p>
      <w:pPr>
        <w:spacing w:line="276" w:lineRule="auto" w:before="0" w:after="50"/>
        <w:jc w:val="both"/>
      </w:pPr>
      <w:r>
        <w:t># Find end of Sample 2 (end of prompt or before closing tag/metadata)</w:t>
      </w:r>
    </w:p>
    <w:p>
      <w:pPr>
        <w:spacing w:line="276" w:lineRule="auto" w:before="0" w:after="50"/>
        <w:jc w:val="both"/>
      </w:pPr>
      <w:r>
        <w:t>end_2 = full_text.find('", "thinking"', start_2)</w:t>
      </w:r>
    </w:p>
    <w:p>
      <w:pPr>
        <w:spacing w:line="276" w:lineRule="auto" w:before="0" w:after="50"/>
        <w:jc w:val="both"/>
      </w:pPr>
      <w:r>
        <w:t>if end_2 == -1:</w:t>
      </w:r>
    </w:p>
    <w:p>
      <w:pPr>
        <w:spacing w:line="276" w:lineRule="auto" w:before="0" w:after="50"/>
        <w:jc w:val="both"/>
      </w:pPr>
      <w:r>
        <w:t xml:space="preserve">    end_2 = full_text.find('","thinking"', start_2)</w:t>
      </w:r>
    </w:p>
    <w:p>
      <w:pPr>
        <w:spacing w:line="276" w:lineRule="auto" w:before="0" w:after="50"/>
        <w:jc w:val="both"/>
      </w:pPr>
      <w:r/>
    </w:p>
    <w:p>
      <w:pPr>
        <w:spacing w:line="276" w:lineRule="auto" w:before="0" w:after="50"/>
        <w:jc w:val="both"/>
      </w:pPr>
      <w:r>
        <w:t>print("start_1:", start_1)</w:t>
      </w:r>
    </w:p>
    <w:p>
      <w:pPr>
        <w:spacing w:line="276" w:lineRule="auto" w:before="0" w:after="50"/>
        <w:jc w:val="both"/>
      </w:pPr>
      <w:r>
        <w:t>print("start_2:", start_2)</w:t>
      </w:r>
    </w:p>
    <w:p>
      <w:pPr>
        <w:spacing w:line="276" w:lineRule="auto" w:before="0" w:after="50"/>
        <w:jc w:val="both"/>
      </w:pPr>
      <w:r>
        <w:t>print("end_2:", end_2)</w:t>
      </w:r>
    </w:p>
    <w:p>
      <w:pPr>
        <w:spacing w:line="276" w:lineRule="auto" w:before="0" w:after="50"/>
        <w:jc w:val="both"/>
      </w:pPr>
      <w:r/>
    </w:p>
    <w:p>
      <w:pPr>
        <w:spacing w:line="276" w:lineRule="auto" w:before="0" w:after="50"/>
        <w:jc w:val="both"/>
      </w:pPr>
      <w:r>
        <w:t># Unescape JSON text if needed</w:t>
      </w:r>
    </w:p>
    <w:p>
      <w:pPr>
        <w:spacing w:line="276" w:lineRule="auto" w:before="0" w:after="50"/>
        <w:jc w:val="both"/>
      </w:pPr>
      <w:r>
        <w:t>sample_1 = full_text[start_1:start_2].strip()</w:t>
      </w:r>
    </w:p>
    <w:p>
      <w:pPr>
        <w:spacing w:line="276" w:lineRule="auto" w:before="0" w:after="50"/>
        <w:jc w:val="both"/>
      </w:pPr>
      <w:r>
        <w:t>sample_2 = full_text[start_2:end_2 if end_2 != -1 else len(full_text)].strip()</w:t>
      </w:r>
    </w:p>
    <w:p>
      <w:pPr>
        <w:spacing w:line="276" w:lineRule="auto" w:before="0" w:after="50"/>
        <w:jc w:val="both"/>
      </w:pPr>
      <w:r/>
    </w:p>
    <w:p>
      <w:pPr>
        <w:spacing w:line="276" w:lineRule="auto" w:before="0" w:after="50"/>
        <w:jc w:val="both"/>
      </w:pPr>
      <w:r>
        <w:t># Clean up json escaping like \</w:t>
      </w:r>
    </w:p>
    <w:p>
      <w:pPr>
        <w:spacing w:line="276" w:lineRule="auto" w:before="0" w:after="50"/>
        <w:jc w:val="left"/>
      </w:pPr>
      <w:r>
        <w:t>, \</w:t>
      </w:r>
      <w:r>
        <w:tab/>
      </w:r>
    </w:p>
    <w:p>
      <w:pPr>
        <w:spacing w:line="276" w:lineRule="auto" w:before="0" w:after="50"/>
        <w:jc w:val="both"/>
      </w:pPr>
      <w:r>
        <w:t>def clean_json_str(s):</w:t>
      </w:r>
    </w:p>
    <w:p>
      <w:pPr>
        <w:spacing w:line="276" w:lineRule="auto" w:before="0" w:after="50"/>
        <w:jc w:val="both"/>
      </w:pPr>
      <w:r>
        <w:t xml:space="preserve">    # s is part of json string</w:t>
      </w:r>
    </w:p>
    <w:p>
      <w:pPr>
        <w:spacing w:line="276" w:lineRule="auto" w:before="0" w:after="50"/>
        <w:jc w:val="both"/>
      </w:pPr>
      <w:r>
        <w:t xml:space="preserve">    # Let's decode unicode escapes and json escapes</w:t>
      </w:r>
    </w:p>
    <w:p>
      <w:pPr>
        <w:spacing w:line="276" w:lineRule="auto" w:before="0" w:after="50"/>
        <w:jc w:val="both"/>
      </w:pPr>
      <w:r>
        <w:t xml:space="preserve">    try:</w:t>
      </w:r>
    </w:p>
    <w:p>
      <w:pPr>
        <w:spacing w:line="276" w:lineRule="auto" w:before="0" w:after="50"/>
        <w:jc w:val="both"/>
      </w:pPr>
      <w:r>
        <w:t xml:space="preserve">        # Wrap in quotes and json decode</w:t>
      </w:r>
    </w:p>
    <w:p>
      <w:pPr>
        <w:spacing w:line="276" w:lineRule="auto" w:before="0" w:after="50"/>
        <w:jc w:val="both"/>
      </w:pPr>
      <w:r>
        <w:t xml:space="preserve">        decoded = json.loads('"' + s.replace('"', '\\\\"').replace('\</w:t>
      </w:r>
    </w:p>
    <w:p>
      <w:pPr>
        <w:spacing w:line="276" w:lineRule="auto" w:before="0" w:after="50"/>
        <w:jc w:val="both"/>
      </w:pPr>
      <w:r>
        <w:t>', '\\\</w:t>
      </w:r>
    </w:p>
    <w:p>
      <w:pPr>
        <w:spacing w:line="276" w:lineRule="auto" w:before="0" w:after="50"/>
        <w:jc w:val="left"/>
      </w:pPr>
      <w:r>
        <w:t>').replace('\\r', '\\\\r').replace('\</w:t>
      </w:r>
      <w:r>
        <w:tab/>
      </w:r>
      <w:r>
        <w:t>', '\\\</w:t>
      </w:r>
      <w:r>
        <w:tab/>
      </w:r>
      <w:r>
        <w:t>') + '"')</w:t>
      </w:r>
    </w:p>
    <w:p>
      <w:pPr>
        <w:spacing w:line="276" w:lineRule="auto" w:before="0" w:after="50"/>
        <w:jc w:val="both"/>
      </w:pPr>
      <w:r>
        <w:t xml:space="preserve">        return decoded</w:t>
      </w:r>
    </w:p>
    <w:p>
      <w:pPr>
        <w:spacing w:line="276" w:lineRule="auto" w:before="0" w:after="50"/>
        <w:jc w:val="both"/>
      </w:pPr>
      <w:r>
        <w:t xml:space="preserve">    except Exception:</w:t>
      </w:r>
    </w:p>
    <w:p>
      <w:pPr>
        <w:spacing w:line="276" w:lineRule="auto" w:before="0" w:after="50"/>
        <w:jc w:val="both"/>
      </w:pPr>
      <w:r>
        <w:t xml:space="preserve">        return s.replace('\\\</w:t>
      </w:r>
    </w:p>
    <w:p>
      <w:pPr>
        <w:spacing w:line="276" w:lineRule="auto" w:before="0" w:after="50"/>
        <w:jc w:val="both"/>
      </w:pPr>
      <w:r>
        <w:t>', '\</w:t>
      </w:r>
    </w:p>
    <w:p>
      <w:pPr>
        <w:spacing w:line="276" w:lineRule="auto" w:before="0" w:after="50"/>
        <w:jc w:val="left"/>
      </w:pPr>
      <w:r>
        <w:t>').replace('\\\</w:t>
      </w:r>
      <w:r>
        <w:tab/>
      </w:r>
      <w:r>
        <w:t>', '\</w:t>
      </w:r>
      <w:r>
        <w:tab/>
      </w:r>
      <w:r>
        <w:t>').replace('\\\\"', '"').replace('\\\\\\\\', '\\\\')</w:t>
      </w:r>
    </w:p>
    <w:p>
      <w:pPr>
        <w:spacing w:line="276" w:lineRule="auto" w:before="0" w:after="50"/>
        <w:jc w:val="both"/>
      </w:pPr>
      <w:r/>
    </w:p>
    <w:p>
      <w:pPr>
        <w:spacing w:line="276" w:lineRule="auto" w:before="0" w:after="50"/>
        <w:jc w:val="both"/>
      </w:pPr>
      <w:r>
        <w:t># Note that in the raw text, it might already have \</w:t>
      </w:r>
    </w:p>
    <w:p>
      <w:pPr>
        <w:spacing w:line="276" w:lineRule="auto" w:before="0" w:after="50"/>
        <w:jc w:val="both"/>
      </w:pPr>
      <w:r>
        <w:t xml:space="preserve"> or \\\</w:t>
      </w:r>
    </w:p>
    <w:p>
      <w:pPr>
        <w:spacing w:line="276" w:lineRule="auto" w:before="0" w:after="50"/>
        <w:jc w:val="both"/>
      </w:pPr>
      <w:r/>
    </w:p>
    <w:p>
      <w:pPr>
        <w:spacing w:line="276" w:lineRule="auto" w:before="0" w:after="50"/>
        <w:jc w:val="both"/>
      </w:pPr>
      <w:r>
        <w:t>print("sample_1 raw len:", len(sample_1))</w:t>
      </w:r>
    </w:p>
    <w:p>
      <w:pPr>
        <w:spacing w:line="276" w:lineRule="auto" w:before="0" w:after="50"/>
        <w:jc w:val="both"/>
      </w:pPr>
      <w:r>
        <w:t>print("sample_2 raw len:", len(sample_2))</w:t>
      </w:r>
    </w:p>
    <w:p>
      <w:pPr>
        <w:spacing w:line="276" w:lineRule="auto" w:before="0" w:after="50"/>
        <w:jc w:val="both"/>
      </w:pPr>
      <w:r/>
    </w:p>
    <w:p>
      <w:pPr>
        <w:spacing w:line="276" w:lineRule="auto" w:before="0" w:after="50"/>
        <w:jc w:val="both"/>
      </w:pPr>
      <w:r>
        <w:t>with open(r"c:\\AnTiGraViTy-htthuy\\pdf2word\\He_Thong\\Quy_Chuan\\File_Mau_1_De_Kiem_Tra_Trac_Nghiem.txt", "w", encoding="utf-8") as f:</w:t>
      </w:r>
    </w:p>
    <w:p>
      <w:pPr>
        <w:spacing w:line="276" w:lineRule="auto" w:before="0" w:after="50"/>
        <w:jc w:val="both"/>
      </w:pPr>
      <w:r>
        <w:t xml:space="preserve">    f.write(clean_json_str(sample_1))</w:t>
      </w:r>
    </w:p>
    <w:p>
      <w:pPr>
        <w:spacing w:line="276" w:lineRule="auto" w:before="0" w:after="50"/>
        <w:jc w:val="both"/>
      </w:pPr>
      <w:r/>
    </w:p>
    <w:p>
      <w:pPr>
        <w:spacing w:line="276" w:lineRule="auto" w:before="0" w:after="50"/>
        <w:jc w:val="both"/>
      </w:pPr>
      <w:r>
        <w:t>with open(r"c:\\AnTiGraViTy-htthuy\\pdf2word\\He_Thong\\Quy_Chuan\\File_Mau_2_Chuyen_De_Ly_Thuyet_Bai_Tap.txt", "w", encoding="utf-8") as f:</w:t>
      </w:r>
    </w:p>
    <w:p>
      <w:pPr>
        <w:spacing w:line="276" w:lineRule="auto" w:before="0" w:after="50"/>
        <w:jc w:val="both"/>
      </w:pPr>
      <w:r>
        <w:t xml:space="preserve">    f.write(clean_json_str(sample_2))</w:t>
      </w:r>
    </w:p>
    <w:p>
      <w:pPr>
        <w:spacing w:line="276" w:lineRule="auto" w:before="0" w:after="50"/>
        <w:jc w:val="both"/>
      </w:pPr>
      <w:r/>
    </w:p>
    <w:p>
      <w:pPr>
        <w:spacing w:line="276" w:lineRule="auto" w:before="0" w:after="50"/>
        <w:jc w:val="both"/>
      </w:pPr>
      <w:r>
        <w:t>print("Both sample files saved to He_Thong/Quy_Chuan successfully!")</w:t>
      </w:r>
    </w:p>
    <w:p>
      <w:pPr>
        <w:spacing w:line="276" w:lineRule="auto" w:before="0" w:after="50"/>
        <w:jc w:val="both"/>
      </w:pPr>
      <w:r>
        <w:t>","Description":"Extract and save both sample files accurately","Overwrite":true,"TargetFile":"C:\\Users\\user\\.gemini\\antigravity\\brain\\bd035255-37c1-4545-9eea-d9028737b8e8\\scratch\\extract_and_save_samples.py","toolAction":"Writing extractor script","toolSummary":"Extract and save both sample files to Quy_Chuan"}}]}</w:t>
      </w:r>
    </w:p>
    <w:p>
      <w:pPr>
        <w:spacing w:line="276" w:lineRule="auto" w:before="0" w:after="50"/>
        <w:jc w:val="both"/>
      </w:pPr>
      <w:r>
        <w:t>{"step_index":658,"source":"MODEL","type":"GENERIC","status":"DONE","created_at":"2026-10-03T01:44:24Z","content":"Created At: 2026-10-03T08:44:24+07:00</w:t>
      </w:r>
    </w:p>
    <w:p>
      <w:pPr>
        <w:spacing w:line="276" w:lineRule="auto" w:before="0" w:after="50"/>
        <w:jc w:val="both"/>
      </w:pPr>
      <w:r>
        <w:t>Completed At: 2026-10-03T08:44:25+07:00</w:t>
      </w:r>
    </w:p>
    <w:p>
      <w:pPr>
        <w:spacing w:line="276" w:lineRule="auto" w:before="0" w:after="50"/>
        <w:jc w:val="both"/>
      </w:pPr>
      <w:r>
        <w:t>Created file file:///C:/Users/user/.gemini/antigravity/brain/bd035255-37c1-4545-9eea-d9028737b8e8/scratch/extract_and_save_samples.py with requested content.</w:t>
      </w:r>
    </w:p>
    <w:p>
      <w:pPr>
        <w:spacing w:line="276" w:lineRule="auto" w:before="0" w:after="50"/>
        <w:jc w:val="both"/>
      </w:pPr>
      <w:r>
        <w:t>If relevant, proactively run terminal commands to execute this code for the USER. Don't ask for permission."}</w:t>
      </w:r>
    </w:p>
    <w:p>
      <w:pPr>
        <w:spacing w:line="276" w:lineRule="auto" w:before="0" w:after="50"/>
        <w:jc w:val="both"/>
      </w:pPr>
      <w:r>
        <w:t>{"step_index":659,"source":"MODEL","type":"PLANNER_RESPONSE","status":"DONE","created_at":"2026-10-03T01:44:25Z","tool_calls":[{"name":"run_command","args":{"CommandLine":"python C:\\Users\\user\\.gemini\\antigravity\\brain\\bd035255-37c1-4545-9eea-d9028737b8e8\\scratch\\extract_and_save_samples.py","Cwd":"c:\\AnTiGraViTy-htthuy\\pdf2word","IsDaemon":false,"WaitMsBeforeAsync":5000,"toolAction":"Running extract_and_save_samples.py","toolSummary":"Save both sample files to He_Thong/Quy_Chuan"}}]}</w:t>
      </w:r>
    </w:p>
    <w:p>
      <w:pPr>
        <w:spacing w:line="276" w:lineRule="auto" w:before="0" w:after="50"/>
        <w:jc w:val="both"/>
      </w:pPr>
      <w:r>
        <w:t>{"step_index":660,"source":"MODEL","type":"GENERIC","status":"DONE","created_at":"2026-10-03T01:44:33Z","content":"Created At: 2026-10-03T08:44:33+07:00</w:t>
      </w:r>
    </w:p>
    <w:p>
      <w:pPr>
        <w:spacing w:line="276" w:lineRule="auto" w:before="0" w:after="50"/>
        <w:jc w:val="both"/>
      </w:pPr>
      <w:r>
        <w:t>Completed At: 2026-10-03T08:44:34+07:00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both"/>
      </w:pPr>
      <w:r>
        <w:t>start_1: 118100\r</w:t>
      </w:r>
    </w:p>
    <w:p>
      <w:pPr>
        <w:spacing w:line="276" w:lineRule="auto" w:before="0" w:after="50"/>
        <w:jc w:val="both"/>
      </w:pPr>
      <w:r>
        <w:t>start_2: 158481\r</w:t>
      </w:r>
    </w:p>
    <w:p>
      <w:pPr>
        <w:spacing w:line="276" w:lineRule="auto" w:before="0" w:after="50"/>
        <w:jc w:val="both"/>
      </w:pPr>
      <w:r>
        <w:t>end_2: -1\r</w:t>
      </w:r>
    </w:p>
    <w:p>
      <w:pPr>
        <w:spacing w:line="276" w:lineRule="auto" w:before="0" w:after="50"/>
        <w:jc w:val="both"/>
      </w:pPr>
      <w:r>
        <w:t>sample_1 raw len: 40381\r</w:t>
      </w:r>
    </w:p>
    <w:p>
      <w:pPr>
        <w:spacing w:line="276" w:lineRule="auto" w:before="0" w:after="50"/>
        <w:jc w:val="both"/>
      </w:pPr>
      <w:r>
        <w:t>sample_2 raw len: 2913\r</w:t>
      </w:r>
    </w:p>
    <w:p>
      <w:pPr>
        <w:spacing w:line="276" w:lineRule="auto" w:before="0" w:after="50"/>
        <w:jc w:val="both"/>
      </w:pPr>
      <w:r>
        <w:t>Both sample files saved to He_Thong/Quy_Chuan successfully!\r</w:t>
      </w:r>
    </w:p>
    <w:p>
      <w:pPr>
        <w:spacing w:line="276" w:lineRule="auto" w:before="0" w:after="50"/>
        <w:jc w:val="both"/>
      </w:pPr>
      <w:r/>
    </w:p>
    <w:p>
      <w:pPr>
        <w:spacing w:line="276" w:lineRule="auto" w:before="0" w:after="50"/>
        <w:jc w:val="both"/>
      </w:pPr>
      <w:r>
        <w:t>"}</w:t>
      </w:r>
    </w:p>
    <w:p>
      <w:pPr>
        <w:spacing w:line="276" w:lineRule="auto" w:before="0" w:after="50"/>
        <w:jc w:val="left"/>
      </w:pPr>
      <w:r>
        <w:t>{"step_index":661,"source":"MODEL","type":"PLANNER_RESPONSE","status":"DONE","created_at":"2026-10-03T01:44:34Z","tool_calls":[{"name":"run_command","args":{"CommandLine":"Get-ChildItem "C:\\Users\\user\\.gemini\\antigravity\\brain\\bd035255-37c1-4545-9eea-d9028737b8e8\\.system_generated\\logs\\chunks\</w:t>
      </w:r>
      <w:r>
        <w:tab/>
      </w:r>
      <w:r>
        <w:t>ranscript_full\\"","Cwd":"c:\\AnTiGraViTy-htthuy\\pdf2word","IsDaemon":false,"WaitMsBeforeAsync":5000,"toolAction":"Listing transcript chunks","toolSummary":"List all transcript chunks"}}]}</w:t>
      </w:r>
    </w:p>
    <w:p>
      <w:pPr>
        <w:spacing w:line="276" w:lineRule="auto" w:before="0" w:after="50"/>
        <w:jc w:val="both"/>
      </w:pPr>
      <w:r>
        <w:t>{"step_index":662,"source":"MODEL","type":"GENERIC","status":"DONE","created_at":"2026-10-03T01:44:41Z","content":"Created At: 2026-10-03T08:44:41+07:00</w:t>
      </w:r>
    </w:p>
    <w:p>
      <w:pPr>
        <w:spacing w:line="276" w:lineRule="auto" w:before="0" w:after="50"/>
        <w:jc w:val="both"/>
      </w:pPr>
      <w:r>
        <w:t>Completed At: 2026-10-03T08:44:42+07:00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both"/>
      </w:pPr>
      <w:r>
        <w:t>\r</w:t>
      </w:r>
    </w:p>
    <w:p>
      <w:pPr>
        <w:spacing w:line="276" w:lineRule="auto" w:before="0" w:after="50"/>
        <w:jc w:val="both"/>
      </w:pPr>
      <w:r>
        <w:t>\r</w:t>
      </w:r>
    </w:p>
    <w:p>
      <w:pPr>
        <w:spacing w:line="276" w:lineRule="auto" w:before="0" w:after="50"/>
        <w:jc w:val="both"/>
      </w:pPr>
      <w:r>
        <w:t xml:space="preserve">    Directory: C:\\Users\\user\\.gemini\\antigravity\\brain\\bd035255-37c1-4545-9eea-d9028737b8e8\\.system_generated\\logs\\chun\r</w:t>
      </w:r>
    </w:p>
    <w:p>
      <w:pPr>
        <w:spacing w:line="276" w:lineRule="auto" w:before="0" w:after="50"/>
        <w:jc w:val="left"/>
      </w:pPr>
      <w:r>
        <w:t xml:space="preserve">    ks\</w:t>
      </w:r>
      <w:r>
        <w:tab/>
      </w:r>
      <w:r>
        <w:t>ranscript_full\r</w:t>
      </w:r>
    </w:p>
    <w:p>
      <w:pPr>
        <w:spacing w:line="276" w:lineRule="auto" w:before="0" w:after="50"/>
        <w:jc w:val="both"/>
      </w:pPr>
      <w:r>
        <w:t>\r</w:t>
      </w:r>
    </w:p>
    <w:p>
      <w:pPr>
        <w:spacing w:line="276" w:lineRule="auto" w:before="0" w:after="50"/>
        <w:jc w:val="both"/>
      </w:pPr>
      <w:r>
        <w:t>\r</w:t>
      </w:r>
    </w:p>
    <w:p>
      <w:pPr>
        <w:spacing w:line="276" w:lineRule="auto" w:before="0" w:after="50"/>
        <w:jc w:val="both"/>
      </w:pPr>
      <w:r>
        <w:t>Mode                 LastWriteTime         Length Name                                                                 \r</w:t>
      </w:r>
    </w:p>
    <w:p>
      <w:pPr>
        <w:spacing w:line="276" w:lineRule="auto" w:before="0" w:after="50"/>
        <w:jc w:val="both"/>
      </w:pPr>
      <w:r>
        <w:t>----                 -------------         ------ ----                                                                 \r</w:t>
      </w:r>
    </w:p>
    <w:p>
      <w:pPr>
        <w:spacing w:line="276" w:lineRule="auto" w:before="0" w:after="50"/>
        <w:jc w:val="both"/>
      </w:pPr>
      <w:r>
        <w:t>-a----         10/3/2026   7:15 AM         102400 00000000.jsonl                                                       \r</w:t>
      </w:r>
    </w:p>
    <w:p>
      <w:pPr>
        <w:spacing w:line="276" w:lineRule="auto" w:before="0" w:after="50"/>
        <w:jc w:val="both"/>
      </w:pPr>
      <w:r>
        <w:t>-a----         10/3/2026   7:20 AM         102400 00000001.jsonl                                                       \r</w:t>
      </w:r>
    </w:p>
    <w:p>
      <w:pPr>
        <w:spacing w:line="276" w:lineRule="auto" w:before="0" w:after="50"/>
        <w:jc w:val="both"/>
      </w:pPr>
      <w:r>
        <w:t>-a----         10/3/2026   7:26 AM         102400 00000002.jsonl                                                       \r</w:t>
      </w:r>
    </w:p>
    <w:p>
      <w:pPr>
        <w:spacing w:line="276" w:lineRule="auto" w:before="0" w:after="50"/>
        <w:jc w:val="both"/>
      </w:pPr>
      <w:r>
        <w:t>-a----         10/3/2026   8:13 AM         102400 00000003.jsonl                                                       \r</w:t>
      </w:r>
    </w:p>
    <w:p>
      <w:pPr>
        <w:spacing w:line="276" w:lineRule="auto" w:before="0" w:after="50"/>
        <w:jc w:val="both"/>
      </w:pPr>
      <w:r>
        <w:t>-a----         10/3/2026   8:18 AM         102400 00000004.jsonl                                                       \r</w:t>
      </w:r>
    </w:p>
    <w:p>
      <w:pPr>
        <w:spacing w:line="276" w:lineRule="auto" w:before="0" w:after="50"/>
        <w:jc w:val="both"/>
      </w:pPr>
      <w:r>
        <w:t>-a----         10/3/2026   8:22 AM         102400 00000005.jsonl                                                       \r</w:t>
      </w:r>
    </w:p>
    <w:p>
      <w:pPr>
        <w:spacing w:line="276" w:lineRule="auto" w:before="0" w:after="50"/>
        <w:jc w:val="both"/>
      </w:pPr>
      <w:r>
        <w:t>-a----         10/3/2026   8:25 AM         102400 00000006.jsonl                                                       \r</w:t>
      </w:r>
    </w:p>
    <w:p>
      <w:pPr>
        <w:spacing w:line="276" w:lineRule="auto" w:before="0" w:after="50"/>
        <w:jc w:val="both"/>
      </w:pPr>
      <w:r>
        <w:t>-a----         10/3/2026   8:29 AM         102400 00000007.jsonl                                                       \r</w:t>
      </w:r>
    </w:p>
    <w:p>
      <w:pPr>
        <w:spacing w:line="276" w:lineRule="auto" w:before="0" w:after="50"/>
        <w:jc w:val="both"/>
      </w:pPr>
      <w:r>
        <w:t>-a----         10/3/2026   8:33 AM         102400 00000008.jsonl                                                       \r</w:t>
      </w:r>
    </w:p>
    <w:p>
      <w:pPr>
        <w:spacing w:line="276" w:lineRule="auto" w:before="0" w:after="50"/>
        <w:jc w:val="both"/>
      </w:pPr>
      <w:r>
        <w:t>-a----         10/3/2026   8:39 AM         102400 00000009.jsonl                                                       \r</w:t>
      </w:r>
    </w:p>
    <w:p>
      <w:pPr>
        <w:spacing w:line="276" w:lineRule="auto" w:before="0" w:after="50"/>
        <w:jc w:val="both"/>
      </w:pPr>
      <w:r>
        <w:t>-a----         10/3/2026   8:44 AM          69924 00000010.jsonl                                                       \r</w:t>
      </w:r>
    </w:p>
    <w:p>
      <w:pPr>
        <w:spacing w:line="276" w:lineRule="auto" w:before="0" w:after="50"/>
        <w:jc w:val="both"/>
      </w:pPr>
      <w:r>
        <w:t>\r</w:t>
      </w:r>
    </w:p>
    <w:p>
      <w:pPr>
        <w:spacing w:line="276" w:lineRule="auto" w:before="0" w:after="50"/>
        <w:jc w:val="both"/>
      </w:pPr>
      <w:r>
        <w:t>\r</w:t>
      </w:r>
    </w:p>
    <w:p>
      <w:pPr>
        <w:spacing w:line="276" w:lineRule="auto" w:before="0" w:after="50"/>
        <w:jc w:val="both"/>
      </w:pPr>
      <w:r/>
    </w:p>
    <w:p>
      <w:pPr>
        <w:spacing w:line="276" w:lineRule="auto" w:before="0" w:after="50"/>
        <w:jc w:val="both"/>
      </w:pPr>
      <w:r>
        <w:t>"}</w:t>
      </w:r>
    </w:p>
    <w:p>
      <w:pPr>
        <w:spacing w:line="276" w:lineRule="auto" w:before="0" w:after="50"/>
        <w:jc w:val="left"/>
      </w:pPr>
      <w:r>
        <w:t>{"step_index":663,"source":"MODEL","type":"PLANNER_RESPONSE","status":"DONE","created_at":"2026-10-03T01:44:42Z","tool_calls":[{"name":"write_to_file","args":{"CodeContent":"trans_path = r"C:\\Users\\user\\.gemini\\antigravity\\brain\\bd035255-37c1-4545-9eea-d9028737b8e8\\.system_generated\\logs\</w:t>
      </w:r>
      <w:r>
        <w:tab/>
      </w:r>
      <w:r>
        <w:t>ranscript_full.jsonl"</w:t>
      </w:r>
    </w:p>
    <w:p>
      <w:pPr>
        <w:spacing w:line="276" w:lineRule="auto" w:before="0" w:after="50"/>
        <w:jc w:val="both"/>
      </w:pPr>
      <w:r>
        <w:t>with open(trans_path, "r", encoding="utf-8", errors="ignore") as f:</w:t>
      </w:r>
    </w:p>
    <w:p>
      <w:pPr>
        <w:spacing w:line="276" w:lineRule="auto" w:before="0" w:after="50"/>
        <w:jc w:val="both"/>
      </w:pPr>
      <w:r>
        <w:t xml:space="preserve">    text = f.read()</w:t>
      </w:r>
    </w:p>
    <w:p>
      <w:pPr>
        <w:spacing w:line="276" w:lineRule="auto" w:before="0" w:after="50"/>
        <w:jc w:val="both"/>
      </w:pPr>
      <w:r/>
    </w:p>
    <w:p>
      <w:pPr>
        <w:spacing w:line="276" w:lineRule="auto" w:before="0" w:after="50"/>
        <w:jc w:val="both"/>
      </w:pPr>
      <w:r>
        <w:t>pos1 = text.find("| ĐỀ KIỂM TRA 45 PHÚT")</w:t>
      </w:r>
    </w:p>
    <w:p>
      <w:pPr>
        <w:spacing w:line="276" w:lineRule="auto" w:before="0" w:after="50"/>
        <w:jc w:val="both"/>
      </w:pPr>
      <w:r>
        <w:t>pos2 = text.find("22CHƯƠNG")</w:t>
      </w:r>
    </w:p>
    <w:p>
      <w:pPr>
        <w:spacing w:line="276" w:lineRule="auto" w:before="0" w:after="50"/>
        <w:jc w:val="both"/>
      </w:pPr>
      <w:r/>
    </w:p>
    <w:p>
      <w:pPr>
        <w:spacing w:line="276" w:lineRule="auto" w:before="0" w:after="50"/>
        <w:jc w:val="both"/>
      </w:pPr>
      <w:r>
        <w:t>print("Pos 1:", pos1)</w:t>
      </w:r>
    </w:p>
    <w:p>
      <w:pPr>
        <w:spacing w:line="276" w:lineRule="auto" w:before="0" w:after="50"/>
        <w:jc w:val="both"/>
      </w:pPr>
      <w:r>
        <w:t>print("Pos 2:", pos2)</w:t>
      </w:r>
    </w:p>
    <w:p>
      <w:pPr>
        <w:spacing w:line="276" w:lineRule="auto" w:before="0" w:after="50"/>
        <w:jc w:val="both"/>
      </w:pPr>
      <w:r>
        <w:t>if pos2 != -1:</w:t>
      </w:r>
    </w:p>
    <w:p>
      <w:pPr>
        <w:spacing w:line="276" w:lineRule="auto" w:before="0" w:after="50"/>
        <w:jc w:val="both"/>
      </w:pPr>
      <w:r>
        <w:t xml:space="preserve">    # Find end of user turn</w:t>
      </w:r>
    </w:p>
    <w:p>
      <w:pPr>
        <w:spacing w:line="276" w:lineRule="auto" w:before="0" w:after="50"/>
        <w:jc w:val="both"/>
      </w:pPr>
      <w:r>
        <w:t xml:space="preserve">    # usually ends with '&lt;/USER_REQUEST&gt;' or json step boundary</w:t>
      </w:r>
    </w:p>
    <w:p>
      <w:pPr>
        <w:spacing w:line="276" w:lineRule="auto" w:before="0" w:after="50"/>
        <w:jc w:val="both"/>
      </w:pPr>
      <w:r>
        <w:t xml:space="preserve">    pos_end = text.find('", "thinking"', pos2)</w:t>
      </w:r>
    </w:p>
    <w:p>
      <w:pPr>
        <w:spacing w:line="276" w:lineRule="auto" w:before="0" w:after="50"/>
        <w:jc w:val="both"/>
      </w:pPr>
      <w:r>
        <w:t xml:space="preserve">    if pos_end == -1:</w:t>
      </w:r>
    </w:p>
    <w:p>
      <w:pPr>
        <w:spacing w:line="276" w:lineRule="auto" w:before="0" w:after="50"/>
        <w:jc w:val="both"/>
      </w:pPr>
      <w:r>
        <w:t xml:space="preserve">        pos_end = text.find('","thinking"', pos2)</w:t>
      </w:r>
    </w:p>
    <w:p>
      <w:pPr>
        <w:spacing w:line="276" w:lineRule="auto" w:before="0" w:after="50"/>
        <w:jc w:val="both"/>
      </w:pPr>
      <w:r>
        <w:t xml:space="preserve">    print("Pos end:", pos_end)</w:t>
      </w:r>
    </w:p>
    <w:p>
      <w:pPr>
        <w:spacing w:line="276" w:lineRule="auto" w:before="0" w:after="50"/>
        <w:jc w:val="both"/>
      </w:pPr>
      <w:r>
        <w:t xml:space="preserve">    </w:t>
      </w:r>
    </w:p>
    <w:p>
      <w:pPr>
        <w:spacing w:line="276" w:lineRule="auto" w:before="0" w:after="50"/>
        <w:jc w:val="both"/>
      </w:pPr>
      <w:r>
        <w:t xml:space="preserve">    sample1 = text[pos1:pos2].strip()</w:t>
      </w:r>
    </w:p>
    <w:p>
      <w:pPr>
        <w:spacing w:line="276" w:lineRule="auto" w:before="0" w:after="50"/>
        <w:jc w:val="both"/>
      </w:pPr>
      <w:r>
        <w:t xml:space="preserve">    sample2 = text[pos2:pos_end if pos_end != -1 else len(text)].strip()</w:t>
      </w:r>
    </w:p>
    <w:p>
      <w:pPr>
        <w:spacing w:line="276" w:lineRule="auto" w:before="0" w:after="50"/>
        <w:jc w:val="both"/>
      </w:pPr>
      <w:r>
        <w:t xml:space="preserve">    print("Sample 1 len:", len(sample1))</w:t>
      </w:r>
    </w:p>
    <w:p>
      <w:pPr>
        <w:spacing w:line="276" w:lineRule="auto" w:before="0" w:after="50"/>
        <w:jc w:val="both"/>
      </w:pPr>
      <w:r>
        <w:t xml:space="preserve">    print("Sample 2 len:", len(sample2))</w:t>
      </w:r>
    </w:p>
    <w:p>
      <w:pPr>
        <w:spacing w:line="276" w:lineRule="auto" w:before="0" w:after="50"/>
        <w:jc w:val="both"/>
      </w:pPr>
      <w:r>
        <w:t xml:space="preserve">    </w:t>
      </w:r>
    </w:p>
    <w:p>
      <w:pPr>
        <w:spacing w:line="276" w:lineRule="auto" w:before="0" w:after="50"/>
        <w:jc w:val="both"/>
      </w:pPr>
      <w:r>
        <w:t xml:space="preserve">    # Save both</w:t>
      </w:r>
    </w:p>
    <w:p>
      <w:pPr>
        <w:spacing w:line="276" w:lineRule="auto" w:before="0" w:after="50"/>
        <w:jc w:val="both"/>
      </w:pPr>
      <w:r>
        <w:t xml:space="preserve">    with open(r"c:\\AnTiGraViTy-htthuy\\pdf2word\\He_Thong\\Quy_Chuan\\File_Mau_1_De_Kiem_Tra_Trac_Nghiem.txt", "w", encoding="utf-8") as f1:</w:t>
      </w:r>
    </w:p>
    <w:p>
      <w:pPr>
        <w:spacing w:line="276" w:lineRule="auto" w:before="0" w:after="50"/>
        <w:jc w:val="both"/>
      </w:pPr>
      <w:r>
        <w:t xml:space="preserve">        f1.write(sample1.replace("\\\</w:t>
      </w:r>
    </w:p>
    <w:p>
      <w:pPr>
        <w:spacing w:line="276" w:lineRule="auto" w:before="0" w:after="50"/>
        <w:jc w:val="both"/>
      </w:pPr>
      <w:r>
        <w:t>", "\</w:t>
      </w:r>
    </w:p>
    <w:p>
      <w:pPr>
        <w:spacing w:line="276" w:lineRule="auto" w:before="0" w:after="50"/>
        <w:jc w:val="left"/>
      </w:pPr>
      <w:r>
        <w:t>").replace("\\\</w:t>
      </w:r>
      <w:r>
        <w:tab/>
      </w:r>
      <w:r>
        <w:t>", "\</w:t>
      </w:r>
      <w:r>
        <w:tab/>
      </w:r>
      <w:r>
        <w:t>").replace('\\\\"', '"'))</w:t>
      </w:r>
    </w:p>
    <w:p>
      <w:pPr>
        <w:spacing w:line="276" w:lineRule="auto" w:before="0" w:after="50"/>
        <w:jc w:val="both"/>
      </w:pPr>
      <w:r>
        <w:t xml:space="preserve">        </w:t>
      </w:r>
    </w:p>
    <w:p>
      <w:pPr>
        <w:spacing w:line="276" w:lineRule="auto" w:before="0" w:after="50"/>
        <w:jc w:val="both"/>
      </w:pPr>
      <w:r>
        <w:t xml:space="preserve">    with open(r"c:\\AnTiGraViTy-htthuy\\pdf2word\\He_Thong\\Quy_Chuan\\File_Mau_2_Chuyen_De_Ly_Thuyet_Bai_Tap.txt", "w", encoding="utf-8") as f2:</w:t>
      </w:r>
    </w:p>
    <w:p>
      <w:pPr>
        <w:spacing w:line="276" w:lineRule="auto" w:before="0" w:after="50"/>
        <w:jc w:val="both"/>
      </w:pPr>
      <w:r>
        <w:t xml:space="preserve">        f2.write(sample2.replace("\\\</w:t>
      </w:r>
    </w:p>
    <w:p>
      <w:pPr>
        <w:spacing w:line="276" w:lineRule="auto" w:before="0" w:after="50"/>
        <w:jc w:val="both"/>
      </w:pPr>
      <w:r>
        <w:t>", "\</w:t>
      </w:r>
    </w:p>
    <w:p>
      <w:pPr>
        <w:spacing w:line="276" w:lineRule="auto" w:before="0" w:after="50"/>
        <w:jc w:val="left"/>
      </w:pPr>
      <w:r>
        <w:t>").replace("\\\</w:t>
      </w:r>
      <w:r>
        <w:tab/>
      </w:r>
      <w:r>
        <w:t>", "\</w:t>
      </w:r>
      <w:r>
        <w:tab/>
      </w:r>
      <w:r>
        <w:t>").replace('\\\\"', '"'))</w:t>
      </w:r>
    </w:p>
    <w:p>
      <w:pPr>
        <w:spacing w:line="276" w:lineRule="auto" w:before="0" w:after="50"/>
        <w:jc w:val="both"/>
      </w:pPr>
      <w:r>
        <w:t xml:space="preserve">    print("Successfully saved both full files from transcript_full.jsonl!")</w:t>
      </w:r>
    </w:p>
    <w:p>
      <w:pPr>
        <w:spacing w:line="276" w:lineRule="auto" w:before="0" w:after="50"/>
        <w:jc w:val="both"/>
      </w:pPr>
      <w:r>
        <w:t>","Description":"Extract full samples from transcript_full.jsonl","Overwrite":true,"TargetFile":"C:\\Users\\user\\.gemini\\antigravity\\brain\\bd035255-37c1-4545-9eea-d9028737b8e8\\scratch\\extract_from_full.py","toolAction":"Writing extractor script","toolSummary":"Extract full samples from transcript_full.jsonl"}}]}</w:t>
      </w:r>
    </w:p>
    <w:p>
      <w:pPr>
        <w:spacing w:line="276" w:lineRule="auto" w:before="0" w:after="50"/>
        <w:jc w:val="both"/>
      </w:pPr>
      <w:r>
        <w:t>{"step_index":664,"source":"MODEL","type":"GENERIC","status":"DONE","created_at":"2026-10-03T01:44:50Z","content":"Created At: 2026-10-03T08:44:50+07:00</w:t>
      </w:r>
    </w:p>
    <w:p>
      <w:pPr>
        <w:spacing w:line="276" w:lineRule="auto" w:before="0" w:after="50"/>
        <w:jc w:val="both"/>
      </w:pPr>
      <w:r>
        <w:t>Completed At: 2026-10-03T08:44:50+07:00</w:t>
      </w:r>
    </w:p>
    <w:p>
      <w:pPr>
        <w:spacing w:line="276" w:lineRule="auto" w:before="0" w:after="50"/>
        <w:jc w:val="both"/>
      </w:pPr>
      <w:r>
        <w:t>Created file file:///C:/Users/user/.gemini/antigravity/brain/bd035255-37c1-4545-9eea-d9028737b8e8/scratch/extract_from_full.py with requested content.</w:t>
      </w:r>
    </w:p>
    <w:p>
      <w:pPr>
        <w:spacing w:line="276" w:lineRule="auto" w:before="0" w:after="50"/>
        <w:jc w:val="both"/>
      </w:pPr>
      <w:r>
        <w:t>If relevant, proactively run terminal commands to execute this code for the USER. Don't ask for permission."}</w:t>
      </w:r>
    </w:p>
    <w:p>
      <w:pPr>
        <w:spacing w:line="276" w:lineRule="auto" w:before="0" w:after="50"/>
        <w:jc w:val="both"/>
      </w:pPr>
      <w:r>
        <w:t>{"step_index":665,"source":"MODEL","type":"PLANNER_RESPONSE","status":"DONE","created_at":"2026-10-03T01:44:51Z","tool_calls":[{"name":"run_command","args":{"CommandLine":"python C:\\Users\\user\\.gemini\\antigravity\\brain\\bd035255-37c1-4545-9eea-d9028737b8e8\\scratch\\extract_from_full.py","Cwd":"c:\\AnTiGraViTy-htthuy\\pdf2word","IsDaemon":false,"WaitMsBeforeAsync":5000,"toolAction":"Running extract_from_full.py","toolSummary":"Extract both sample files from transcript_full"}}]}</w:t>
      </w:r>
    </w:p>
    <w:p>
      <w:pPr>
        <w:spacing w:line="276" w:lineRule="auto" w:before="0" w:after="50"/>
        <w:jc w:val="both"/>
      </w:pPr>
      <w:r>
        <w:t>{"step_index":666,"source":"MODEL","type":"GENERIC","status":"DONE","created_at":"2026-10-03T01:44:58Z","content":"Created At: 2026-10-03T08:44:58+07:00</w:t>
      </w:r>
    </w:p>
    <w:p>
      <w:pPr>
        <w:spacing w:line="276" w:lineRule="auto" w:before="0" w:after="50"/>
        <w:jc w:val="both"/>
      </w:pPr>
      <w:r>
        <w:t>Completed At: 2026-10-03T08:44:59+07:00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both"/>
      </w:pPr>
      <w:r>
        <w:t>Pos 1: 1003925\r</w:t>
      </w:r>
    </w:p>
    <w:p>
      <w:pPr>
        <w:spacing w:line="276" w:lineRule="auto" w:before="0" w:after="50"/>
        <w:jc w:val="both"/>
      </w:pPr>
      <w:r>
        <w:t>Pos 2: 1044306\r</w:t>
      </w:r>
    </w:p>
    <w:p>
      <w:pPr>
        <w:spacing w:line="276" w:lineRule="auto" w:before="0" w:after="50"/>
        <w:jc w:val="both"/>
      </w:pPr>
      <w:r>
        <w:t>Pos end: -1\r</w:t>
      </w:r>
    </w:p>
    <w:p>
      <w:pPr>
        <w:spacing w:line="276" w:lineRule="auto" w:before="0" w:after="50"/>
        <w:jc w:val="both"/>
      </w:pPr>
      <w:r>
        <w:t>Sample 1 len: 40381\r</w:t>
      </w:r>
    </w:p>
    <w:p>
      <w:pPr>
        <w:spacing w:line="276" w:lineRule="auto" w:before="0" w:after="50"/>
        <w:jc w:val="both"/>
      </w:pPr>
      <w:r>
        <w:t>Sample 2 len: 8770\r</w:t>
      </w:r>
    </w:p>
    <w:p>
      <w:pPr>
        <w:spacing w:line="276" w:lineRule="auto" w:before="0" w:after="50"/>
        <w:jc w:val="both"/>
      </w:pPr>
      <w:r>
        <w:t>Successfully saved both full files from transcript_full.jsonl!\r</w:t>
      </w:r>
    </w:p>
    <w:p>
      <w:pPr>
        <w:spacing w:line="276" w:lineRule="auto" w:before="0" w:after="50"/>
        <w:jc w:val="both"/>
      </w:pPr>
      <w:r/>
    </w:p>
    <w:p>
      <w:pPr>
        <w:spacing w:line="276" w:lineRule="auto" w:before="0" w:after="50"/>
        <w:jc w:val="both"/>
      </w:pPr>
      <w:r>
        <w:t>"}</w:t>
      </w:r>
    </w:p>
    <w:p>
      <w:pPr>
        <w:spacing w:line="276" w:lineRule="auto" w:before="0" w:after="50"/>
        <w:jc w:val="both"/>
      </w:pPr>
      <w:r>
        <w:t>{"step_index":667,"source":"MODEL","type":"PLANNER_RESPONSE","status":"DONE","created_at":"2026-10-03T01:44:59Z","tool_calls":[{"name":"run_command","args":{"CommandLine":"python -c "</w:t>
      </w:r>
    </w:p>
    <w:p>
      <w:pPr>
        <w:spacing w:line="276" w:lineRule="auto" w:before="0" w:after="50"/>
        <w:jc w:val="both"/>
      </w:pPr>
      <w:r>
        <w:t>with open(r'c:\\AnTiGraViTy-htthuy\\pdf2word\\He_Thong\\Quy_Chuan\\File_Mau_2_Chuyen_De_Ly_Thuyet_Bai_Tap.txt', 'r', encoding='utf-8') as f:</w:t>
      </w:r>
    </w:p>
    <w:p>
      <w:pPr>
        <w:spacing w:line="276" w:lineRule="auto" w:before="0" w:after="50"/>
        <w:jc w:val="both"/>
      </w:pPr>
      <w:r>
        <w:t xml:space="preserve">    lines = f.readlines()</w:t>
      </w:r>
    </w:p>
    <w:p>
      <w:pPr>
        <w:spacing w:line="276" w:lineRule="auto" w:before="0" w:after="50"/>
        <w:jc w:val="both"/>
      </w:pPr>
      <w:r>
        <w:t>print('Sample 2 total lines:', len(lines))</w:t>
      </w:r>
    </w:p>
    <w:p>
      <w:pPr>
        <w:spacing w:line="276" w:lineRule="auto" w:before="0" w:after="50"/>
        <w:jc w:val="both"/>
      </w:pPr>
      <w:r>
        <w:t>print('First 5 lines:', lines[:5])</w:t>
      </w:r>
    </w:p>
    <w:p>
      <w:pPr>
        <w:spacing w:line="276" w:lineRule="auto" w:before="0" w:after="50"/>
        <w:jc w:val="both"/>
      </w:pPr>
      <w:r>
        <w:t>print('Last 5 lines:', lines[-5:])</w:t>
      </w:r>
    </w:p>
    <w:p>
      <w:pPr>
        <w:spacing w:line="276" w:lineRule="auto" w:before="0" w:after="50"/>
        <w:jc w:val="both"/>
      </w:pPr>
      <w:r>
        <w:t>"","Cwd":"c:\\AnTiGraViTy-htthuy\\pdf2word","IsDaemon":false,"WaitMsBeforeAsync":5000,"toolAction":"Checking sample 2 lines","toolSummary":"Check line count and content of Sample 2"}}]}</w:t>
      </w:r>
    </w:p>
    <w:p>
      <w:pPr>
        <w:spacing w:line="276" w:lineRule="auto" w:before="0" w:after="50"/>
        <w:jc w:val="both"/>
      </w:pPr>
      <w:r>
        <w:t>{"step_index":668,"source":"MODEL","type":"GENERIC","status":"DONE","created_at":"2026-10-03T01:45:07Z","content":"Created At: 2026-10-03T08:45:07+07:00</w:t>
      </w:r>
    </w:p>
    <w:p>
      <w:pPr>
        <w:spacing w:line="276" w:lineRule="auto" w:before="0" w:after="50"/>
        <w:jc w:val="both"/>
      </w:pPr>
      <w:r>
        <w:t>Completed At: 2026-10-03T08:45:07+07:00</w:t>
      </w:r>
    </w:p>
    <w:p>
      <w:pPr>
        <w:spacing w:line="276" w:lineRule="auto" w:before="0" w:after="50"/>
        <w:jc w:val="both"/>
      </w:pPr>
      <w:r/>
    </w:p>
    <w:p>
      <w:pPr>
        <w:spacing w:line="276" w:lineRule="auto" w:before="0" w:after="50"/>
        <w:jc w:val="both"/>
      </w:pPr>
      <w:r>
        <w:t>The command exited with code 1.</w:t>
      </w:r>
    </w:p>
    <w:p>
      <w:pPr>
        <w:spacing w:line="276" w:lineRule="auto" w:before="0" w:after="50"/>
        <w:jc w:val="both"/>
      </w:pPr>
      <w:r>
        <w:t>Output:</w:t>
      </w:r>
    </w:p>
    <w:p>
      <w:pPr>
        <w:spacing w:line="276" w:lineRule="auto" w:before="0" w:after="50"/>
        <w:jc w:val="both"/>
      </w:pPr>
      <w:r>
        <w:t>Traceback (most recent call last):\r</w:t>
      </w:r>
    </w:p>
    <w:p>
      <w:pPr>
        <w:spacing w:line="276" w:lineRule="auto" w:before="0" w:after="50"/>
        <w:jc w:val="both"/>
      </w:pPr>
      <w:r>
        <w:t xml:space="preserve">  File "&lt;string&gt;", line 5, in &lt;module&gt;\r</w:t>
      </w:r>
    </w:p>
    <w:p>
      <w:pPr>
        <w:spacing w:line="276" w:lineRule="auto" w:before="0" w:after="50"/>
        <w:jc w:val="both"/>
      </w:pPr>
      <w:r>
        <w:t xml:space="preserve">  File "C:\\Users\\user\\AppData\\Local\\Programs\\Python\\Python312\\Lib\\encodings\\cp1252.py", line 19, in encode\r</w:t>
      </w:r>
    </w:p>
    <w:p>
      <w:pPr>
        <w:spacing w:line="276" w:lineRule="auto" w:before="0" w:after="50"/>
        <w:jc w:val="both"/>
      </w:pPr>
      <w:r>
        <w:t xml:space="preserve">    return codecs.charmap_encode(input,self.errors,encoding_table)[0]\r</w:t>
      </w:r>
    </w:p>
    <w:p>
      <w:pPr>
        <w:spacing w:line="276" w:lineRule="auto" w:before="0" w:after="50"/>
        <w:jc w:val="both"/>
      </w:pPr>
      <w:r>
        <w:t xml:space="preserve">           ^^^^^^^^^^^^^^^^^^^^^^^^^^^^^^^^^^^^^^^^^^^^^^^^^^^^^^^\r</w:t>
      </w:r>
    </w:p>
    <w:p>
      <w:pPr>
        <w:spacing w:line="276" w:lineRule="auto" w:before="0" w:after="50"/>
        <w:jc w:val="both"/>
      </w:pPr>
      <w:r>
        <w:t>UnicodeEncodeError: 'charmap' codec can't encode characters in position 6-7: character maps to &lt;undefined&gt;\r</w:t>
      </w:r>
    </w:p>
    <w:p>
      <w:pPr>
        <w:spacing w:line="276" w:lineRule="auto" w:before="0" w:after="50"/>
        <w:jc w:val="both"/>
      </w:pPr>
      <w:r>
        <w:t>Sample 2 total lines: 132\r</w:t>
      </w:r>
    </w:p>
    <w:p>
      <w:pPr>
        <w:spacing w:line="276" w:lineRule="auto" w:before="0" w:after="50"/>
        <w:jc w:val="both"/>
      </w:pPr>
      <w:r>
        <w:t xml:space="preserve">First 5 lines: </w:t>
      </w:r>
    </w:p>
    <w:p>
      <w:pPr>
        <w:spacing w:line="276" w:lineRule="auto" w:before="0" w:after="50"/>
        <w:jc w:val="both"/>
      </w:pPr>
      <w:r>
        <w:t>"}</w:t>
      </w:r>
    </w:p>
    <w:p>
      <w:pPr>
        <w:spacing w:line="276" w:lineRule="auto" w:before="0" w:after="50"/>
        <w:jc w:val="both"/>
      </w:pPr>
      <w:r>
        <w:t>{"step_index":669,"source":"MODEL","type":"PLANNER_RESPONSE","status":"DONE","created_at":"2026-10-03T01:45:07Z","thinking":"The discrepancy between the reported line count and the initial prompt length suggests that the logging mechanism flushes data periodically rather than continuously.  The full prompt text was directly available for analysis. Further investigation of the prompt text is required.</w:t>
      </w:r>
    </w:p>
    <w:p>
      <w:pPr>
        <w:spacing w:line="276" w:lineRule="auto" w:before="0" w:after="50"/>
        <w:jc w:val="both"/>
      </w:pPr>
      <w:r/>
    </w:p>
    <w:p>
      <w:pPr>
        <w:spacing w:line="276" w:lineRule="auto" w:before="0" w:after="50"/>
        <w:jc w:val="both"/>
      </w:pPr>
      <w:r/>
    </w:p>
    <w:p>
      <w:pPr>
        <w:spacing w:line="276" w:lineRule="auto" w:before="0" w:after="50"/>
        <w:jc w:val="both"/>
      </w:pPr>
      <w:r>
        <w:t>","tool_calls":[{"name":"run_command","args":{"CommandLine":"python -c "</w:t>
      </w:r>
    </w:p>
    <w:p>
      <w:pPr>
        <w:spacing w:line="276" w:lineRule="auto" w:before="0" w:after="50"/>
        <w:jc w:val="both"/>
      </w:pPr>
      <w:r>
        <w:t>import os</w:t>
      </w:r>
    </w:p>
    <w:p>
      <w:pPr>
        <w:spacing w:line="276" w:lineRule="auto" w:before="0" w:after="50"/>
        <w:jc w:val="both"/>
      </w:pPr>
      <w:r>
        <w:t>base = r'C:\\Users\\user\\.gemini\\antigravity'</w:t>
      </w:r>
    </w:p>
    <w:p>
      <w:pPr>
        <w:spacing w:line="276" w:lineRule="auto" w:before="0" w:after="50"/>
        <w:jc w:val="both"/>
      </w:pPr>
      <w:r>
        <w:t>for root, dirs, files in os.walk(base):</w:t>
      </w:r>
    </w:p>
    <w:p>
      <w:pPr>
        <w:spacing w:line="276" w:lineRule="auto" w:before="0" w:after="50"/>
        <w:jc w:val="both"/>
      </w:pPr>
      <w:r>
        <w:t xml:space="preserve">    for f in files:</w:t>
      </w:r>
    </w:p>
    <w:p>
      <w:pPr>
        <w:spacing w:line="276" w:lineRule="auto" w:before="0" w:after="50"/>
        <w:jc w:val="both"/>
      </w:pPr>
      <w:r>
        <w:t xml:space="preserve">        if f.endswith(('.json', '.jsonl', '.txt', '.log')):</w:t>
      </w:r>
    </w:p>
    <w:p>
      <w:pPr>
        <w:spacing w:line="276" w:lineRule="auto" w:before="0" w:after="50"/>
        <w:jc w:val="both"/>
      </w:pPr>
      <w:r>
        <w:t xml:space="preserve">            fp = os.path.join(root, f)</w:t>
      </w:r>
    </w:p>
    <w:p>
      <w:pPr>
        <w:spacing w:line="276" w:lineRule="auto" w:before="0" w:after="50"/>
        <w:jc w:val="both"/>
      </w:pPr>
      <w:r>
        <w:t xml:space="preserve">            try:</w:t>
      </w:r>
    </w:p>
    <w:p>
      <w:pPr>
        <w:spacing w:line="276" w:lineRule="auto" w:before="0" w:after="50"/>
        <w:jc w:val="both"/>
      </w:pPr>
      <w:r>
        <w:t xml:space="preserve">                with open(fp, 'r', encoding='utf-8', errors='ignore') as in_f:</w:t>
      </w:r>
    </w:p>
    <w:p>
      <w:pPr>
        <w:spacing w:line="276" w:lineRule="auto" w:before="0" w:after="50"/>
        <w:jc w:val="both"/>
      </w:pPr>
      <w:r>
        <w:t xml:space="preserve">                    s = in_f.read()</w:t>
      </w:r>
    </w:p>
    <w:p>
      <w:pPr>
        <w:spacing w:line="276" w:lineRule="auto" w:before="0" w:after="50"/>
        <w:jc w:val="both"/>
      </w:pPr>
      <w:r>
        <w:t xml:space="preserve">                    if 'anhiđrit axetit' in s:</w:t>
      </w:r>
    </w:p>
    <w:p>
      <w:pPr>
        <w:spacing w:line="276" w:lineRule="auto" w:before="0" w:after="50"/>
        <w:jc w:val="both"/>
      </w:pPr>
      <w:r>
        <w:t xml:space="preserve">                        print('Found in:', fp, 'Length:', len(s))</w:t>
      </w:r>
    </w:p>
    <w:p>
      <w:pPr>
        <w:spacing w:line="276" w:lineRule="auto" w:before="0" w:after="50"/>
        <w:jc w:val="both"/>
      </w:pPr>
      <w:r>
        <w:t xml:space="preserve">            except Exception:</w:t>
      </w:r>
    </w:p>
    <w:p>
      <w:pPr>
        <w:spacing w:line="276" w:lineRule="auto" w:before="0" w:after="50"/>
        <w:jc w:val="both"/>
      </w:pPr>
      <w:r>
        <w:t xml:space="preserve">                pass</w:t>
      </w:r>
    </w:p>
    <w:p>
      <w:pPr>
        <w:spacing w:line="276" w:lineRule="auto" w:before="0" w:after="50"/>
        <w:jc w:val="both"/>
      </w:pPr>
      <w:r>
        <w:t>"","Cwd":"c:\\AnTiGraViTy-htthuy\\pdf2word","IsDaemon":false,"WaitMsBeforeAsync":5000,"toolAction":"Searching for full text","toolSummary":"Search for full text in antigravity directory"}}]}</w:t>
      </w:r>
    </w:p>
    <w:p>
      <w:pPr>
        <w:spacing w:line="276" w:lineRule="auto" w:before="0" w:after="50"/>
        <w:jc w:val="both"/>
      </w:pPr>
      <w:r>
        <w:t>{"step_index":670,"source":"MODEL","type":"GENERIC","status":"DONE","created_at":"2026-10-03T01:45:17Z","content":"Created At: 2026-10-03T08:45:17+07:00</w:t>
      </w:r>
    </w:p>
    <w:p>
      <w:pPr>
        <w:spacing w:line="276" w:lineRule="auto" w:before="0" w:after="50"/>
        <w:jc w:val="both"/>
      </w:pPr>
      <w:r>
        <w:t>Completed At: 2026-10-03T08:45:18+07:00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left"/>
      </w:pPr>
      <w:r>
        <w:t>Found in: C:\\Users\\user\\.gemini\\antigravity\\brain\\bd035255-37c1-4545-9eea-d9028737b8e8\\.system_generated\\logs\</w:t>
      </w:r>
      <w:r>
        <w:tab/>
      </w:r>
      <w:r>
        <w:t>ranscript.jsonl Length: 723040\r</w:t>
      </w:r>
    </w:p>
    <w:p>
      <w:pPr>
        <w:spacing w:line="276" w:lineRule="auto" w:before="0" w:after="50"/>
        <w:jc w:val="left"/>
      </w:pPr>
      <w:r>
        <w:t>Found in: C:\\Users\\user\\.gemini\\antigravity\\brain\\bd035255-37c1-4545-9eea-d9028737b8e8\\.system_generated\\logs\</w:t>
      </w:r>
      <w:r>
        <w:tab/>
      </w:r>
      <w:r>
        <w:t>ranscript_full.jsonl Length: 1056088\r</w:t>
      </w:r>
    </w:p>
    <w:p>
      <w:pPr>
        <w:spacing w:line="276" w:lineRule="auto" w:before="0" w:after="50"/>
        <w:jc w:val="left"/>
      </w:pPr>
      <w:r>
        <w:t>Found in: C:\\Users\\user\\.gemini\\antigravity\\brain\\bd035255-37c1-4545-9eea-d9028737b8e8\\.system_generated\\logs\\chunks\</w:t>
      </w:r>
      <w:r>
        <w:tab/>
      </w:r>
      <w:r>
        <w:t>ranscript\\00000007.jsonl Length: 22940\r</w:t>
      </w:r>
    </w:p>
    <w:p>
      <w:pPr>
        <w:spacing w:line="276" w:lineRule="auto" w:before="0" w:after="50"/>
        <w:jc w:val="left"/>
      </w:pPr>
      <w:r>
        <w:t>Found in: C:\\Users\\user\\.gemini\\antigravity\\brain\\bd035255-37c1-4545-9eea-d9028737b8e8\\.system_generated\\logs\\chunks\</w:t>
      </w:r>
      <w:r>
        <w:tab/>
      </w:r>
      <w:r>
        <w:t>ranscript_full\\00000010.jsonl Length: 73166\r</w:t>
      </w:r>
    </w:p>
    <w:p>
      <w:pPr>
        <w:spacing w:line="276" w:lineRule="auto" w:before="0" w:after="50"/>
        <w:jc w:val="both"/>
      </w:pPr>
      <w:r/>
    </w:p>
    <w:p>
      <w:pPr>
        <w:spacing w:line="276" w:lineRule="auto" w:before="0" w:after="50"/>
        <w:jc w:val="both"/>
      </w:pPr>
      <w:r>
        <w:t>"}</w:t>
      </w:r>
    </w:p>
    <w:p>
      <w:pPr>
        <w:spacing w:line="276" w:lineRule="auto" w:before="0" w:after="50"/>
        <w:jc w:val="both"/>
      </w:pPr>
      <w:r>
        <w:t>{"step_index":671,"source":"MODEL","type":"PLANNER_RESPONSE","status":"DONE","created_at":"2026-10-03T01:45:18Z","tool_calls":[{"name":"run_command","args":{"CommandLine":"python C:\\Users\\user\\.gemini\\antigravity\\brain\\bd035255-37c1-4545-9eea-d9028737b8e8\\scratch\\extract_from_full.py","Cwd":"c:\\AnTiGraViTy-htthuy\\pdf2word","IsDaemon":false,"WaitMsBeforeAsync":5000,"toolAction":"Re-running extractor","toolSummary":"Extract complete sample files from transcript_full"}}]}</w:t>
      </w:r>
    </w:p>
    <w:p>
      <w:pPr>
        <w:spacing w:line="276" w:lineRule="auto" w:before="0" w:after="50"/>
        <w:jc w:val="both"/>
      </w:pPr>
      <w:r>
        <w:t>{"step_index":672,"source":"MODEL","type":"GENERIC","status":"DONE","created_at":"2026-10-03T01:45:27Z","content":"Created At: 2026-10-03T08:45:27+07:00</w:t>
      </w:r>
    </w:p>
    <w:p>
      <w:pPr>
        <w:spacing w:line="276" w:lineRule="auto" w:before="0" w:after="50"/>
        <w:jc w:val="both"/>
      </w:pPr>
      <w:r>
        <w:t>Completed At: 2026-10-03T08:45:27+07:00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both"/>
      </w:pPr>
      <w:r>
        <w:t>Pos 1: 1003925\r</w:t>
      </w:r>
    </w:p>
    <w:p>
      <w:pPr>
        <w:spacing w:line="276" w:lineRule="auto" w:before="0" w:after="50"/>
        <w:jc w:val="both"/>
      </w:pPr>
      <w:r>
        <w:t>Pos 2: 1044306\r</w:t>
      </w:r>
    </w:p>
    <w:p>
      <w:pPr>
        <w:spacing w:line="276" w:lineRule="auto" w:before="0" w:after="50"/>
        <w:jc w:val="both"/>
      </w:pPr>
      <w:r>
        <w:t>Pos end: 1054997\r</w:t>
      </w:r>
    </w:p>
    <w:p>
      <w:pPr>
        <w:spacing w:line="276" w:lineRule="auto" w:before="0" w:after="50"/>
        <w:jc w:val="both"/>
      </w:pPr>
      <w:r>
        <w:t>Sample 1 len: 40381\r</w:t>
      </w:r>
    </w:p>
    <w:p>
      <w:pPr>
        <w:spacing w:line="276" w:lineRule="auto" w:before="0" w:after="50"/>
        <w:jc w:val="both"/>
      </w:pPr>
      <w:r>
        <w:t>Sample 2 len: 10691\r</w:t>
      </w:r>
    </w:p>
    <w:p>
      <w:pPr>
        <w:spacing w:line="276" w:lineRule="auto" w:before="0" w:after="50"/>
        <w:jc w:val="both"/>
      </w:pPr>
      <w:r>
        <w:t>Successfully saved both full files from transcript_full.jsonl!\r</w:t>
      </w:r>
    </w:p>
    <w:p>
      <w:pPr>
        <w:spacing w:line="276" w:lineRule="auto" w:before="0" w:after="50"/>
        <w:jc w:val="both"/>
      </w:pPr>
      <w:r/>
    </w:p>
    <w:p>
      <w:pPr>
        <w:spacing w:line="276" w:lineRule="auto" w:before="0" w:after="50"/>
        <w:jc w:val="both"/>
      </w:pPr>
      <w:r>
        <w:t>"}</w:t>
      </w:r>
    </w:p>
    <w:p>
      <w:pPr>
        <w:spacing w:line="276" w:lineRule="auto" w:before="0" w:after="50"/>
        <w:jc w:val="both"/>
      </w:pPr>
      <w:r>
        <w:t>{"step_index":673,"source":"MODEL","type":"PLANNER_RESPONSE","status":"DONE","created_at":"2026-10-03T01:45:27Z","tool_calls":[{"name":"write_to_file","args":{"CodeContent":"import sys</w:t>
      </w:r>
    </w:p>
    <w:p>
      <w:pPr>
        <w:spacing w:line="276" w:lineRule="auto" w:before="0" w:after="50"/>
        <w:jc w:val="both"/>
      </w:pPr>
      <w:r/>
    </w:p>
    <w:p>
      <w:pPr>
        <w:spacing w:line="276" w:lineRule="auto" w:before="0" w:after="50"/>
        <w:jc w:val="both"/>
      </w:pPr>
      <w:r>
        <w:t>if sys.stdout.encoding.lower() != 'utf-8':</w:t>
      </w:r>
    </w:p>
    <w:p>
      <w:pPr>
        <w:spacing w:line="276" w:lineRule="auto" w:before="0" w:after="50"/>
        <w:jc w:val="both"/>
      </w:pPr>
      <w:r>
        <w:t xml:space="preserve">    try: sys.stdout.reconfigure(encoding='utf-8')</w:t>
      </w:r>
    </w:p>
    <w:p>
      <w:pPr>
        <w:spacing w:line="276" w:lineRule="auto" w:before="0" w:after="50"/>
        <w:jc w:val="both"/>
      </w:pPr>
      <w:r>
        <w:t xml:space="preserve">    except Exception: pass</w:t>
      </w:r>
    </w:p>
    <w:p>
      <w:pPr>
        <w:spacing w:line="276" w:lineRule="auto" w:before="0" w:after="50"/>
        <w:jc w:val="both"/>
      </w:pPr>
      <w:r/>
    </w:p>
    <w:p>
      <w:pPr>
        <w:spacing w:line="276" w:lineRule="auto" w:before="0" w:after="50"/>
        <w:jc w:val="left"/>
      </w:pPr>
      <w:r>
        <w:t>trans_path = r"C:\\Users\\user\\.gemini\\antigravity\\brain\\bd035255-37c1-4545-9eea-d9028737b8e8\\.system_generated\\logs\</w:t>
      </w:r>
      <w:r>
        <w:tab/>
      </w:r>
      <w:r>
        <w:t>ranscript_full.jsonl"</w:t>
      </w:r>
    </w:p>
    <w:p>
      <w:pPr>
        <w:spacing w:line="276" w:lineRule="auto" w:before="0" w:after="50"/>
        <w:jc w:val="both"/>
      </w:pPr>
      <w:r>
        <w:t>with open(trans_path, "r", encoding="utf-8", errors="ignore") as f:</w:t>
      </w:r>
    </w:p>
    <w:p>
      <w:pPr>
        <w:spacing w:line="276" w:lineRule="auto" w:before="0" w:after="50"/>
        <w:jc w:val="both"/>
      </w:pPr>
      <w:r>
        <w:t xml:space="preserve">    text = f.read()</w:t>
      </w:r>
    </w:p>
    <w:p>
      <w:pPr>
        <w:spacing w:line="276" w:lineRule="auto" w:before="0" w:after="50"/>
        <w:jc w:val="both"/>
      </w:pPr>
      <w:r/>
    </w:p>
    <w:p>
      <w:pPr>
        <w:spacing w:line="276" w:lineRule="auto" w:before="0" w:after="50"/>
        <w:jc w:val="both"/>
      </w:pPr>
      <w:r>
        <w:t>pos_anhidrit = text.find("anhiđrit axetit")</w:t>
      </w:r>
    </w:p>
    <w:p>
      <w:pPr>
        <w:spacing w:line="276" w:lineRule="auto" w:before="0" w:after="50"/>
        <w:jc w:val="both"/>
      </w:pPr>
      <w:r>
        <w:t>print("pos_anhidrit:", pos_anhidrit)</w:t>
      </w:r>
    </w:p>
    <w:p>
      <w:pPr>
        <w:spacing w:line="276" w:lineRule="auto" w:before="0" w:after="50"/>
        <w:jc w:val="both"/>
      </w:pPr>
      <w:r>
        <w:t>pos2 = text.find("22CHƯƠNG")</w:t>
      </w:r>
    </w:p>
    <w:p>
      <w:pPr>
        <w:spacing w:line="276" w:lineRule="auto" w:before="0" w:after="50"/>
        <w:jc w:val="both"/>
      </w:pPr>
      <w:r>
        <w:t>print("pos2:", pos2)</w:t>
      </w:r>
    </w:p>
    <w:p>
      <w:pPr>
        <w:spacing w:line="276" w:lineRule="auto" w:before="0" w:after="50"/>
        <w:jc w:val="both"/>
      </w:pPr>
      <w:r>
        <w:t>print("Distance:", pos_anhidrit - pos2)</w:t>
      </w:r>
    </w:p>
    <w:p>
      <w:pPr>
        <w:spacing w:line="276" w:lineRule="auto" w:before="0" w:after="50"/>
        <w:jc w:val="both"/>
      </w:pPr>
      <w:r/>
    </w:p>
    <w:p>
      <w:pPr>
        <w:spacing w:line="276" w:lineRule="auto" w:before="0" w:after="50"/>
        <w:jc w:val="both"/>
      </w:pPr>
      <w:r>
        <w:t># Find where the user turn ends after pos_anhidrit</w:t>
      </w:r>
    </w:p>
    <w:p>
      <w:pPr>
        <w:spacing w:line="276" w:lineRule="auto" w:before="0" w:after="50"/>
        <w:jc w:val="both"/>
      </w:pPr>
      <w:r>
        <w:t>pos_end = text.find('", "thinking"', pos_anhidrit)</w:t>
      </w:r>
    </w:p>
    <w:p>
      <w:pPr>
        <w:spacing w:line="276" w:lineRule="auto" w:before="0" w:after="50"/>
        <w:jc w:val="both"/>
      </w:pPr>
      <w:r>
        <w:t>if pos_end == -1:</w:t>
      </w:r>
    </w:p>
    <w:p>
      <w:pPr>
        <w:spacing w:line="276" w:lineRule="auto" w:before="0" w:after="50"/>
        <w:jc w:val="both"/>
      </w:pPr>
      <w:r>
        <w:t xml:space="preserve">    pos_end = text.find('","thinking"', pos_anhidrit)</w:t>
      </w:r>
    </w:p>
    <w:p>
      <w:pPr>
        <w:spacing w:line="276" w:lineRule="auto" w:before="0" w:after="50"/>
        <w:jc w:val="both"/>
      </w:pPr>
      <w:r>
        <w:t>if pos_end == -1:</w:t>
      </w:r>
    </w:p>
    <w:p>
      <w:pPr>
        <w:spacing w:line="276" w:lineRule="auto" w:before="0" w:after="50"/>
        <w:jc w:val="both"/>
      </w:pPr>
      <w:r>
        <w:t xml:space="preserve">    pos_end = text.find('</w:t>
      </w:r>
    </w:p>
    <w:sectPr w:rsidR="00FC693F" w:rsidRPr="0006063C" w:rsidSect="00034616">
      <w:pgSz w:w="11906" w:h="16838"/>
      <w:pgMar w:top="907" w:right="85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