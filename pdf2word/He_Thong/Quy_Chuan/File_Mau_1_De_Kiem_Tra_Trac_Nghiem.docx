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50"/>
        <w:jc w:val="both"/>
      </w:pPr>
      <w:r>
        <w:t>| ĐỀ KIỂM TRA 45 PHÚT  Năm học: 2026-2027  --------------------   | ĐỀ SỐ 03  Nội dung: C1, C2   |</w:t>
      </w:r>
    </w:p>
    <w:p>
      <w:pPr>
        <w:spacing w:line="276" w:lineRule="auto" w:before="0" w:after="50"/>
        <w:jc w:val="both"/>
      </w:pPr>
      <w:r>
        <w:t>| Họ và tên: ............................................................................   | Số báo danh: .......   | Mã đề 0301   |</w:t>
      </w:r>
    </w:p>
    <w:p>
      <w:pPr>
        <w:spacing w:line="276" w:lineRule="auto" w:before="120" w:after="50"/>
      </w:pPr>
      <w:r>
        <w:rPr>
          <w:b/>
        </w:rPr>
        <w:t xml:space="preserve">PHẦN I. Câu trắc nghiệm nhiều phương án lựa chọn. Thí sinh trả lời từ câu 1 đến câu 18. Mỗi câu hỏi thí sinh chỉ chọn một phương án. </w:t>
      </w:r>
    </w:p>
    <w:p>
      <w:pPr>
        <w:spacing w:line="276" w:lineRule="auto" w:before="0" w:after="50"/>
        <w:jc w:val="both"/>
      </w:pPr>
      <w:r>
        <w:rPr>
          <w:b/>
        </w:rPr>
        <w:t>Câu 1. Thành phần chính của xà phòng là</w:t>
      </w:r>
    </w:p>
    <w:p>
      <w:pPr>
        <w:tabs>
          <w:tab w:pos="425" w:val="left"/>
        </w:tabs>
        <w:spacing w:line="276" w:lineRule="auto" w:before="0" w:after="50"/>
        <w:jc w:val="left"/>
      </w:pPr>
      <w:r>
        <w:tab/>
      </w:r>
      <w:r>
        <w:rPr>
          <w:b/>
        </w:rPr>
        <w:t>A. muối của acid vô cơ.</w:t>
      </w:r>
    </w:p>
    <w:p>
      <w:pPr>
        <w:tabs>
          <w:tab w:pos="425" w:val="left"/>
        </w:tabs>
        <w:spacing w:line="276" w:lineRule="auto" w:before="0" w:after="50"/>
        <w:jc w:val="left"/>
      </w:pPr>
      <w:r>
        <w:tab/>
      </w:r>
      <w:r>
        <w:rPr>
          <w:b/>
        </w:rPr>
        <w:t>B. muối sodium hoặc potassium của acid.</w:t>
      </w:r>
    </w:p>
    <w:p>
      <w:pPr>
        <w:tabs>
          <w:tab w:pos="425" w:val="left"/>
        </w:tabs>
        <w:spacing w:line="276" w:lineRule="auto" w:before="0" w:after="50"/>
        <w:jc w:val="left"/>
      </w:pPr>
      <w:r>
        <w:tab/>
      </w:r>
      <w:r>
        <w:rPr>
          <w:b/>
        </w:rPr>
        <w:t>C. muối sodium hoặc potassium của acid béo.</w:t>
      </w:r>
    </w:p>
    <w:p>
      <w:pPr>
        <w:tabs>
          <w:tab w:pos="425" w:val="left"/>
        </w:tabs>
        <w:spacing w:line="276" w:lineRule="auto" w:before="0" w:after="50"/>
        <w:jc w:val="left"/>
      </w:pPr>
      <w:r>
        <w:tab/>
      </w:r>
      <w:r>
        <w:rPr>
          <w:b/>
        </w:rPr>
        <w:t>D. muối của acid béo.</w:t>
      </w:r>
    </w:p>
    <w:p>
      <w:pPr>
        <w:spacing w:line="276" w:lineRule="auto" w:before="0" w:after="50"/>
        <w:jc w:val="both"/>
      </w:pPr>
      <w:r>
        <w:rPr>
          <w:b/>
        </w:rPr>
        <w:t>Câu 2. Trong các nhận xét dưới đây, nhận xét nào sai?</w:t>
      </w:r>
    </w:p>
    <w:p>
      <w:pPr>
        <w:tabs>
          <w:tab w:pos="425" w:val="left"/>
        </w:tabs>
        <w:spacing w:line="276" w:lineRule="auto" w:before="0" w:after="50"/>
        <w:jc w:val="left"/>
      </w:pPr>
      <w:r>
        <w:tab/>
      </w:r>
      <w:r>
        <w:rPr>
          <w:b/>
        </w:rPr>
        <w:t>A. Cellulose và tinh bột đều được tạo thành trong cây xanh.</w:t>
      </w:r>
    </w:p>
    <w:p>
      <w:pPr>
        <w:tabs>
          <w:tab w:pos="425" w:val="left"/>
        </w:tabs>
        <w:spacing w:line="276" w:lineRule="auto" w:before="0" w:after="50"/>
        <w:jc w:val="left"/>
      </w:pPr>
      <w:r>
        <w:tab/>
      </w:r>
      <w:r>
        <w:rPr>
          <w:b/>
        </w:rPr>
        <w:t>B. Cellulose và tinh bột có cùng công thức phân tử và phân tử khối trung bình.</w:t>
      </w:r>
    </w:p>
    <w:p>
      <w:pPr>
        <w:tabs>
          <w:tab w:pos="425" w:val="left"/>
        </w:tabs>
        <w:spacing w:line="276" w:lineRule="auto" w:before="0" w:after="50"/>
        <w:jc w:val="left"/>
      </w:pPr>
      <w:r>
        <w:tab/>
      </w:r>
      <w:r>
        <w:rPr>
          <w:b/>
        </w:rPr>
        <w:t>C. Cellulose và tinh bột đều thuộc loại polysaccharide.</w:t>
      </w:r>
    </w:p>
    <w:p>
      <w:pPr>
        <w:tabs>
          <w:tab w:pos="425" w:val="left"/>
        </w:tabs>
        <w:spacing w:line="276" w:lineRule="auto" w:before="0" w:after="50"/>
        <w:jc w:val="left"/>
      </w:pPr>
      <w:r>
        <w:tab/>
      </w:r>
      <w:r>
        <w:rPr>
          <w:b/>
        </w:rPr>
        <w:t>D. Cellulose và tinh bột đều có thể thủy phân tạo ra glucose.</w:t>
      </w:r>
    </w:p>
    <w:p>
      <w:pPr>
        <w:spacing w:line="276" w:lineRule="auto" w:before="0" w:after="50"/>
        <w:jc w:val="both"/>
      </w:pPr>
      <w:r>
        <w:rPr>
          <w:b/>
        </w:rPr>
        <w:t>Câu 3. Chất rắn X vô định hình, màu trắng, hầu như không tan trong nước lạnh. Thủy phân X với xúc tác acid hoặc enzyme, thu được chất Y. Chất X và Y lần lượt là</w:t>
      </w:r>
    </w:p>
    <w:p>
      <w:pPr>
        <w:tabs>
          <w:tab w:pos="425" w:val="left"/>
          <w:tab w:pos="5102" w:val="left"/>
        </w:tabs>
        <w:spacing w:line="276" w:lineRule="auto" w:before="0" w:after="50"/>
        <w:jc w:val="left"/>
      </w:pPr>
      <w:r>
        <w:tab/>
      </w:r>
      <w:r>
        <w:rPr>
          <w:b/>
        </w:rPr>
        <w:t>A. tinh bột và glucose.</w:t>
      </w:r>
      <w:r>
        <w:tab/>
      </w:r>
      <w:r>
        <w:rPr>
          <w:b/>
        </w:rPr>
        <w:t>B. saccharose và glucose.</w:t>
      </w:r>
    </w:p>
    <w:p>
      <w:pPr>
        <w:tabs>
          <w:tab w:pos="425" w:val="left"/>
          <w:tab w:pos="5102" w:val="left"/>
        </w:tabs>
        <w:spacing w:line="276" w:lineRule="auto" w:before="0" w:after="50"/>
        <w:jc w:val="left"/>
      </w:pPr>
      <w:r>
        <w:tab/>
      </w:r>
      <w:r>
        <w:rPr>
          <w:b/>
        </w:rPr>
        <w:t>C. tinh bột và saccharose.</w:t>
      </w:r>
      <w:r>
        <w:tab/>
      </w:r>
      <w:r>
        <w:rPr>
          <w:b/>
        </w:rPr>
        <w:t>D. cellulose và saccharose.</w:t>
      </w:r>
    </w:p>
    <w:p>
      <w:pPr>
        <w:spacing w:line="276" w:lineRule="auto" w:before="0" w:after="50"/>
        <w:jc w:val="both"/>
      </w:pPr>
      <w:r>
        <w:rPr>
          <w:b/>
        </w:rPr>
        <w:t>Câu 4. Cho dãy các carbohydrate sau: glucose, saccharose, cellulose, glycerol và fructose. Số chất trong dãy phản ứng được với Cu(OH)2 ở nhiệt độ thường tạo thành dung dịch có màu xanh lam là</w:t>
      </w:r>
    </w:p>
    <w:p>
      <w:pPr>
        <w:tabs>
          <w:tab w:pos="425" w:val="left"/>
          <w:tab w:pos="2693" w:val="left"/>
          <w:tab w:pos="5102" w:val="left"/>
          <w:tab w:pos="7512" w:val="left"/>
        </w:tabs>
        <w:spacing w:line="276" w:lineRule="auto" w:before="0" w:after="50"/>
        <w:jc w:val="left"/>
      </w:pPr>
      <w:r>
        <w:tab/>
      </w:r>
      <w:r>
        <w:rPr>
          <w:b/>
        </w:rPr>
        <w:t>A. 5.</w:t>
      </w:r>
      <w:r>
        <w:tab/>
      </w:r>
      <w:r>
        <w:rPr>
          <w:b/>
        </w:rPr>
        <w:t>B. 2.</w:t>
      </w:r>
      <w:r>
        <w:tab/>
      </w:r>
      <w:r>
        <w:rPr>
          <w:b/>
        </w:rPr>
        <w:t>C. 3.</w:t>
      </w:r>
      <w:r>
        <w:tab/>
      </w:r>
      <w:r>
        <w:rPr>
          <w:b/>
        </w:rPr>
        <w:t>D. 4.</w:t>
      </w:r>
    </w:p>
    <w:p>
      <w:pPr>
        <w:spacing w:line="276" w:lineRule="auto" w:before="0" w:after="50"/>
        <w:jc w:val="both"/>
      </w:pPr>
      <w:r>
        <w:rPr>
          <w:b/>
        </w:rPr>
        <w:t>Câu 5. Cho 1,8 gam glucose tác dụng hết với lượng dư dung dịch AgNO3 trong NH3, thu được m gam Ag. Giá trị của m là</w:t>
      </w:r>
    </w:p>
    <w:p>
      <w:pPr>
        <w:tabs>
          <w:tab w:pos="425" w:val="left"/>
          <w:tab w:pos="2693" w:val="left"/>
          <w:tab w:pos="5102" w:val="left"/>
          <w:tab w:pos="7512" w:val="left"/>
        </w:tabs>
        <w:spacing w:line="276" w:lineRule="auto" w:before="0" w:after="50"/>
        <w:jc w:val="left"/>
      </w:pPr>
      <w:r>
        <w:tab/>
      </w:r>
      <w:r>
        <w:rPr>
          <w:b/>
        </w:rPr>
        <w:t>A. 2,16.</w:t>
      </w:r>
      <w:r>
        <w:tab/>
      </w:r>
      <w:r>
        <w:rPr>
          <w:b/>
        </w:rPr>
        <w:t>B. 3,24.</w:t>
      </w:r>
      <w:r>
        <w:tab/>
      </w:r>
      <w:r>
        <w:rPr>
          <w:b/>
        </w:rPr>
        <w:t>C. 1,08.</w:t>
      </w:r>
      <w:r>
        <w:tab/>
      </w:r>
      <w:r>
        <w:rPr>
          <w:b/>
        </w:rPr>
        <w:t>D. 4,32.</w:t>
      </w:r>
    </w:p>
    <w:p>
      <w:pPr>
        <w:spacing w:line="276" w:lineRule="auto" w:before="0" w:after="50"/>
        <w:jc w:val="both"/>
      </w:pPr>
      <w:r>
        <w:rPr>
          <w:b/>
        </w:rPr>
        <w:t>Câu 6. Để tẩy vết dầu, mỡ bám trên quần áo, sử dụng chất nào sau đây là phù hợp nhất?</w:t>
      </w:r>
    </w:p>
    <w:p>
      <w:pPr>
        <w:tabs>
          <w:tab w:pos="425" w:val="left"/>
          <w:tab w:pos="5102" w:val="left"/>
        </w:tabs>
        <w:spacing w:line="276" w:lineRule="auto" w:before="0" w:after="50"/>
        <w:jc w:val="left"/>
      </w:pPr>
      <w:r>
        <w:tab/>
      </w:r>
      <w:r>
        <w:rPr>
          <w:b/>
        </w:rPr>
        <w:t>A. Dung dịch nước Javel.</w:t>
      </w:r>
      <w:r>
        <w:tab/>
      </w:r>
      <w:r>
        <w:rPr>
          <w:b/>
        </w:rPr>
        <w:t>B. Dung dịch sodium hydroxide.</w:t>
      </w:r>
    </w:p>
    <w:p>
      <w:pPr>
        <w:tabs>
          <w:tab w:pos="425" w:val="left"/>
          <w:tab w:pos="5102" w:val="left"/>
        </w:tabs>
        <w:spacing w:line="276" w:lineRule="auto" w:before="0" w:after="50"/>
        <w:jc w:val="left"/>
      </w:pPr>
      <w:r>
        <w:tab/>
      </w:r>
      <w:r>
        <w:rPr>
          <w:b/>
        </w:rPr>
        <w:t>C. Dung dịch xà phòng.</w:t>
      </w:r>
      <w:r>
        <w:tab/>
      </w:r>
      <w:r>
        <w:rPr>
          <w:b/>
        </w:rPr>
        <w:t>D. Nước cất.</w:t>
      </w:r>
    </w:p>
    <w:p>
      <w:pPr>
        <w:spacing w:line="276" w:lineRule="auto" w:before="0" w:after="50"/>
        <w:jc w:val="both"/>
      </w:pPr>
      <w:r>
        <w:rPr>
          <w:b/>
        </w:rPr>
        <w:t>Câu 7. Ethyl propionate là ester có mùi thơm của dứa. Công thức của ethyl propionate là</w:t>
      </w:r>
    </w:p>
    <w:p>
      <w:pPr>
        <w:tabs>
          <w:tab w:pos="425" w:val="left"/>
          <w:tab w:pos="2693" w:val="left"/>
          <w:tab w:pos="5102" w:val="left"/>
          <w:tab w:pos="7512" w:val="left"/>
        </w:tabs>
        <w:spacing w:line="276" w:lineRule="auto" w:before="0" w:after="50"/>
        <w:jc w:val="left"/>
      </w:pPr>
      <w:r>
        <w:tab/>
      </w:r>
      <w:r>
        <w:rPr>
          <w:b/>
        </w:rPr>
        <w:t>A. HCOOC2H5.</w:t>
      </w:r>
      <w:r>
        <w:tab/>
      </w:r>
      <w:r>
        <w:rPr>
          <w:b/>
        </w:rPr>
        <w:t>B. C2H5COOC2H5.</w:t>
      </w:r>
      <w:r>
        <w:tab/>
      </w:r>
      <w:r>
        <w:rPr>
          <w:b/>
        </w:rPr>
        <w:t>C. C2H5COOCH3.</w:t>
      </w:r>
      <w:r>
        <w:tab/>
      </w:r>
      <w:r>
        <w:rPr>
          <w:b/>
        </w:rPr>
        <w:t>D. CH3COOCH3.</w:t>
      </w:r>
    </w:p>
    <w:p>
      <w:pPr>
        <w:spacing w:line="276" w:lineRule="auto" w:before="0" w:after="50"/>
        <w:jc w:val="both"/>
      </w:pPr>
      <w:r>
        <w:rPr>
          <w:b/>
        </w:rPr>
        <w:t>Câu 8. Acid béo omega-3 có nhiều nhất trong thực phẩm nào sau đây?</w:t>
      </w:r>
    </w:p>
    <w:p>
      <w:pPr>
        <w:tabs>
          <w:tab w:pos="425" w:val="left"/>
          <w:tab w:pos="2693" w:val="left"/>
          <w:tab w:pos="5102" w:val="left"/>
          <w:tab w:pos="7512" w:val="left"/>
        </w:tabs>
        <w:spacing w:line="276" w:lineRule="auto" w:before="0" w:after="50"/>
        <w:jc w:val="left"/>
      </w:pPr>
      <w:r>
        <w:tab/>
      </w:r>
      <w:r>
        <w:rPr>
          <w:b/>
        </w:rPr>
        <w:t>A. Dầu cá biển.</w:t>
      </w:r>
      <w:r>
        <w:tab/>
      </w:r>
      <w:r>
        <w:rPr>
          <w:b/>
        </w:rPr>
        <w:t>B. Dầu ô-liu.</w:t>
      </w:r>
      <w:r>
        <w:tab/>
      </w:r>
      <w:r>
        <w:rPr>
          <w:b/>
        </w:rPr>
        <w:t>C. Mỡ lợn.</w:t>
      </w:r>
      <w:r>
        <w:tab/>
      </w:r>
      <w:r>
        <w:rPr>
          <w:b/>
        </w:rPr>
        <w:t>D. Dầu mè.</w:t>
      </w:r>
    </w:p>
    <w:p>
      <w:pPr>
        <w:spacing w:line="276" w:lineRule="auto" w:before="0" w:after="50"/>
        <w:jc w:val="both"/>
      </w:pPr>
      <w:r>
        <w:rPr>
          <w:b/>
        </w:rPr>
        <w:t>Câu 9. Phản ứng tổng hợp glucose ở cây xanh cần phải dùng năng lượng từ ánh sáng mặt trời:</w:t>
      </w:r>
    </w:p>
    <w:p>
      <w:pPr>
        <w:spacing w:line="276" w:lineRule="auto" w:before="0" w:after="50"/>
        <w:jc w:val="both"/>
      </w:pPr>
      <w:r>
        <w:t>6CO2 + 6H2O + 2813 kJ → C6H12O6 + 6O2</w:t>
      </w:r>
    </w:p>
    <w:p>
      <w:pPr>
        <w:spacing w:line="276" w:lineRule="auto" w:before="0" w:after="50"/>
        <w:jc w:val="both"/>
      </w:pPr>
      <w:r>
        <w:t>Cho biết: Trong một phút 1 cm2 lá lúa hấp thụ được 2,09 J năng lượng mặt trời, 10% năng lượng đó được dùng vào phản ứng tổng hợp glucose và 10% glucose được tạo ra chuyển thành tinh bột. Mỗi khóm lúa có 20 lá xanh, mỗi lá xanh có 5 cm2 quang hợp được; mật độ lúa là 100 khóm /1 m2. Khối lượng tinh bột tạo ra khi 1 ha (1 ha = 10000 m2) lúa kể trên quang hợp trong 1 giờ là</w:t>
      </w:r>
    </w:p>
    <w:p>
      <w:pPr>
        <w:tabs>
          <w:tab w:pos="425" w:val="left"/>
          <w:tab w:pos="2693" w:val="left"/>
          <w:tab w:pos="5102" w:val="left"/>
          <w:tab w:pos="7512" w:val="left"/>
        </w:tabs>
        <w:spacing w:line="276" w:lineRule="auto" w:before="0" w:after="50"/>
        <w:jc w:val="left"/>
      </w:pPr>
      <w:r>
        <w:tab/>
      </w:r>
      <w:r>
        <w:rPr>
          <w:b/>
        </w:rPr>
        <w:t>A. 7222 gam.</w:t>
      </w:r>
      <w:r>
        <w:tab/>
      </w:r>
      <w:r>
        <w:rPr>
          <w:b/>
        </w:rPr>
        <w:t>B. 4012 gam.</w:t>
      </w:r>
      <w:r>
        <w:tab/>
      </w:r>
      <w:r>
        <w:rPr>
          <w:b/>
        </w:rPr>
        <w:t>C. 3611 gam.</w:t>
      </w:r>
      <w:r>
        <w:tab/>
      </w:r>
      <w:r>
        <w:rPr>
          <w:b/>
        </w:rPr>
        <w:t>D. 8024 gam.</w:t>
      </w:r>
    </w:p>
    <w:p>
      <w:pPr>
        <w:spacing w:line="276" w:lineRule="auto" w:before="0" w:after="50"/>
        <w:jc w:val="both"/>
      </w:pPr>
      <w:r>
        <w:rPr>
          <w:b/>
        </w:rPr>
        <w:t>Câu 10. Cho sơ đồ chuyển hóa sau:</w:t>
      </w:r>
    </w:p>
    <w:p>
      <w:pPr>
        <w:spacing w:line="276" w:lineRule="auto" w:before="0" w:after="50"/>
        <w:jc w:val="both"/>
      </w:pPr>
      <w:r>
        <w:t>CO2 + H2O --(ánh sáng, chất diệp lục)--&gt; X --(+ H2O, men amylase)--&gt; Y --(men rượu)--&gt; C2H5OH</w:t>
      </w:r>
    </w:p>
    <w:p>
      <w:pPr>
        <w:spacing w:line="276" w:lineRule="auto" w:before="0" w:after="50"/>
        <w:jc w:val="both"/>
      </w:pPr>
      <w:r>
        <w:t>Các chất X, Y thỏa mãn sơ đồ trên lần lượt là</w:t>
      </w:r>
    </w:p>
    <w:p>
      <w:pPr>
        <w:tabs>
          <w:tab w:pos="425" w:val="left"/>
          <w:tab w:pos="5102" w:val="left"/>
        </w:tabs>
        <w:spacing w:line="276" w:lineRule="auto" w:before="0" w:after="50"/>
        <w:jc w:val="left"/>
      </w:pPr>
      <w:r>
        <w:tab/>
      </w:r>
      <w:r>
        <w:rPr>
          <w:b/>
        </w:rPr>
        <w:t>A. tinh bột, fructose.</w:t>
      </w:r>
      <w:r>
        <w:tab/>
      </w:r>
      <w:r>
        <w:rPr>
          <w:b/>
        </w:rPr>
        <w:t>B. cellulose, saccharose.</w:t>
      </w:r>
    </w:p>
    <w:p>
      <w:pPr>
        <w:tabs>
          <w:tab w:pos="425" w:val="left"/>
          <w:tab w:pos="5102" w:val="left"/>
        </w:tabs>
        <w:spacing w:line="276" w:lineRule="auto" w:before="0" w:after="50"/>
        <w:jc w:val="left"/>
      </w:pPr>
      <w:r>
        <w:tab/>
      </w:r>
      <w:r>
        <w:rPr>
          <w:b/>
        </w:rPr>
        <w:t>C. tinh bột, glucose.</w:t>
      </w:r>
      <w:r>
        <w:tab/>
      </w:r>
      <w:r>
        <w:rPr>
          <w:b/>
        </w:rPr>
        <w:t>D. xenlulose, glucose.</w:t>
      </w:r>
    </w:p>
    <w:p>
      <w:pPr>
        <w:spacing w:line="276" w:lineRule="auto" w:before="0" w:after="50"/>
        <w:jc w:val="both"/>
      </w:pPr>
      <w:r>
        <w:rPr>
          <w:b/>
        </w:rPr>
        <w:t>Câu 11. Tính chất vật lí nào sau đây là của chất béo?</w:t>
      </w:r>
    </w:p>
    <w:p>
      <w:pPr>
        <w:tabs>
          <w:tab w:pos="425" w:val="left"/>
        </w:tabs>
        <w:spacing w:line="276" w:lineRule="auto" w:before="0" w:after="50"/>
        <w:jc w:val="left"/>
      </w:pPr>
      <w:r>
        <w:tab/>
      </w:r>
      <w:r>
        <w:rPr>
          <w:b/>
        </w:rPr>
        <w:t>A. Không tan trong nước, nhẹ hơn nước.</w:t>
      </w:r>
    </w:p>
    <w:p>
      <w:pPr>
        <w:tabs>
          <w:tab w:pos="425" w:val="left"/>
        </w:tabs>
        <w:spacing w:line="276" w:lineRule="auto" w:before="0" w:after="50"/>
        <w:jc w:val="left"/>
      </w:pPr>
      <w:r>
        <w:tab/>
      </w:r>
      <w:r>
        <w:rPr>
          <w:b/>
        </w:rPr>
        <w:t>B. Tan nhiều trong nước, nặng hơn nước.</w:t>
      </w:r>
    </w:p>
    <w:p>
      <w:pPr>
        <w:tabs>
          <w:tab w:pos="425" w:val="left"/>
        </w:tabs>
        <w:spacing w:line="276" w:lineRule="auto" w:before="0" w:after="50"/>
        <w:jc w:val="left"/>
      </w:pPr>
      <w:r>
        <w:tab/>
      </w:r>
      <w:r>
        <w:rPr>
          <w:b/>
        </w:rPr>
        <w:t>C. Tan nhiều trong nước, nhẹ hơn nước.</w:t>
      </w:r>
    </w:p>
    <w:p>
      <w:pPr>
        <w:tabs>
          <w:tab w:pos="425" w:val="left"/>
        </w:tabs>
        <w:spacing w:line="276" w:lineRule="auto" w:before="0" w:after="50"/>
        <w:jc w:val="left"/>
      </w:pPr>
      <w:r>
        <w:tab/>
      </w:r>
      <w:r>
        <w:rPr>
          <w:b/>
        </w:rPr>
        <w:t>D. Không tan trong nước, nặng hơn nước.</w:t>
      </w:r>
    </w:p>
    <w:p>
      <w:pPr>
        <w:spacing w:line="276" w:lineRule="auto" w:before="0" w:after="50"/>
        <w:jc w:val="both"/>
      </w:pPr>
      <w:r>
        <w:rPr>
          <w:b/>
        </w:rPr>
        <w:t>Câu 12. Cho các phát biểu sau:</w:t>
      </w:r>
    </w:p>
    <w:p>
      <w:pPr>
        <w:spacing w:line="276" w:lineRule="auto" w:before="0" w:after="50"/>
        <w:jc w:val="both"/>
      </w:pPr>
      <w:r>
        <w:t>(a) Saccharose là một đoạn mạch của tinh bột.</w:t>
      </w:r>
    </w:p>
    <w:p>
      <w:pPr>
        <w:spacing w:line="276" w:lineRule="auto" w:before="0" w:after="50"/>
        <w:jc w:val="both"/>
      </w:pPr>
      <w:r>
        <w:t>(b) Khi thủy phân đến cùng tinh bột hoặc cellulose đều cho glucose.</w:t>
      </w:r>
    </w:p>
    <w:p>
      <w:pPr>
        <w:spacing w:line="276" w:lineRule="auto" w:before="0" w:after="50"/>
        <w:jc w:val="both"/>
      </w:pPr>
      <w:r>
        <w:t>(c) Tinh bột (trong ngũ cốc, các loại củ) là hỗn hợp của amylose và amylopectin.</w:t>
      </w:r>
    </w:p>
    <w:p>
      <w:pPr>
        <w:spacing w:line="276" w:lineRule="auto" w:before="0" w:after="50"/>
        <w:jc w:val="both"/>
      </w:pPr>
      <w:r>
        <w:t>(d) Trong môi trường acid, glucose và fructose có thể chuyển hóa qua lại cho nhau.</w:t>
      </w:r>
    </w:p>
    <w:p>
      <w:pPr>
        <w:spacing w:line="276" w:lineRule="auto" w:before="0" w:after="50"/>
        <w:jc w:val="both"/>
      </w:pPr>
      <w:r>
        <w:t>(e) Nhỏ dung dịch iodine lên miếng chuối xanh xuất hiện màu xanh tím.</w:t>
      </w:r>
    </w:p>
    <w:p>
      <w:pPr>
        <w:spacing w:line="276" w:lineRule="auto" w:before="0" w:after="50"/>
        <w:jc w:val="both"/>
      </w:pPr>
      <w:r>
        <w:t>Số phát biểu đúng là</w:t>
      </w:r>
    </w:p>
    <w:p>
      <w:pPr>
        <w:tabs>
          <w:tab w:pos="425" w:val="left"/>
          <w:tab w:pos="2693" w:val="left"/>
          <w:tab w:pos="5102" w:val="left"/>
          <w:tab w:pos="7512" w:val="left"/>
        </w:tabs>
        <w:spacing w:line="276" w:lineRule="auto" w:before="0" w:after="50"/>
        <w:jc w:val="left"/>
      </w:pPr>
      <w:r>
        <w:tab/>
      </w:r>
      <w:r>
        <w:rPr>
          <w:b/>
        </w:rPr>
        <w:t>A. 3.</w:t>
      </w:r>
      <w:r>
        <w:tab/>
      </w:r>
      <w:r>
        <w:rPr>
          <w:b/>
        </w:rPr>
        <w:t>B. 2.</w:t>
      </w:r>
      <w:r>
        <w:tab/>
      </w:r>
      <w:r>
        <w:rPr>
          <w:b/>
        </w:rPr>
        <w:t>C. 5.</w:t>
      </w:r>
      <w:r>
        <w:tab/>
      </w:r>
      <w:r>
        <w:rPr>
          <w:b/>
        </w:rPr>
        <w:t>D. 4.</w:t>
      </w:r>
    </w:p>
    <w:p>
      <w:pPr>
        <w:spacing w:line="276" w:lineRule="auto" w:before="0" w:after="50"/>
        <w:jc w:val="both"/>
      </w:pPr>
      <w:r>
        <w:rPr>
          <w:b/>
        </w:rPr>
        <w:t>Câu 13. Chất béo là triester của acid béo với</w:t>
      </w:r>
    </w:p>
    <w:p>
      <w:pPr>
        <w:tabs>
          <w:tab w:pos="425" w:val="left"/>
          <w:tab w:pos="2693" w:val="left"/>
          <w:tab w:pos="5102" w:val="left"/>
          <w:tab w:pos="7512" w:val="left"/>
        </w:tabs>
        <w:spacing w:line="276" w:lineRule="auto" w:before="0" w:after="50"/>
        <w:jc w:val="left"/>
      </w:pPr>
      <w:r>
        <w:tab/>
      </w:r>
      <w:r>
        <w:rPr>
          <w:b/>
        </w:rPr>
        <w:t>A. methyl alcohol.</w:t>
      </w:r>
      <w:r>
        <w:tab/>
      </w:r>
      <w:r>
        <w:rPr>
          <w:b/>
        </w:rPr>
        <w:t>B. ethyl alcohol.</w:t>
      </w:r>
      <w:r>
        <w:tab/>
      </w:r>
      <w:r>
        <w:rPr>
          <w:b/>
        </w:rPr>
        <w:t>C. glycerol.</w:t>
      </w:r>
      <w:r>
        <w:tab/>
      </w:r>
      <w:r>
        <w:rPr>
          <w:b/>
        </w:rPr>
        <w:t>D. ethylen glicol.</w:t>
      </w:r>
    </w:p>
    <w:p>
      <w:pPr>
        <w:spacing w:line="276" w:lineRule="auto" w:before="0" w:after="50"/>
        <w:jc w:val="both"/>
      </w:pPr>
      <w:r>
        <w:rPr>
          <w:b/>
        </w:rPr>
        <w:t>Câu 14. Phát biểu nào sau đây không đúng?</w:t>
      </w:r>
    </w:p>
    <w:p>
      <w:pPr>
        <w:tabs>
          <w:tab w:pos="425" w:val="left"/>
        </w:tabs>
        <w:spacing w:line="276" w:lineRule="auto" w:before="0" w:after="50"/>
        <w:jc w:val="left"/>
      </w:pPr>
      <w:r>
        <w:tab/>
      </w:r>
      <w:r>
        <w:rPr>
          <w:b/>
        </w:rPr>
        <w:t>A. Saccharose được sử dụng như một chất làm ngọt phổ biến trong sản xuất thực phẩm.</w:t>
      </w:r>
    </w:p>
    <w:p>
      <w:pPr>
        <w:tabs>
          <w:tab w:pos="425" w:val="left"/>
        </w:tabs>
        <w:spacing w:line="276" w:lineRule="auto" w:before="0" w:after="50"/>
        <w:jc w:val="left"/>
      </w:pPr>
      <w:r>
        <w:tab/>
      </w:r>
      <w:r>
        <w:rPr>
          <w:b/>
        </w:rPr>
        <w:t>B. Glucose được dùng trong công nghiệp sản xuất saccharose.</w:t>
      </w:r>
    </w:p>
    <w:p>
      <w:pPr>
        <w:tabs>
          <w:tab w:pos="425" w:val="left"/>
        </w:tabs>
        <w:spacing w:line="276" w:lineRule="auto" w:before="0" w:after="50"/>
        <w:jc w:val="left"/>
      </w:pPr>
      <w:r>
        <w:tab/>
      </w:r>
      <w:r>
        <w:rPr>
          <w:b/>
        </w:rPr>
        <w:t>C. Cellulose là nguyên liệu điều chế ethanol và cellulose trinitrate (chế tạo thuốc súng không khói).</w:t>
      </w:r>
    </w:p>
    <w:p>
      <w:pPr>
        <w:tabs>
          <w:tab w:pos="425" w:val="left"/>
        </w:tabs>
        <w:spacing w:line="276" w:lineRule="auto" w:before="0" w:after="50"/>
        <w:jc w:val="left"/>
      </w:pPr>
      <w:r>
        <w:tab/>
      </w:r>
      <w:r>
        <w:rPr>
          <w:b/>
        </w:rPr>
        <w:t>D. Maltose được hình thành trong quá trình thủy phân tinh bột.</w:t>
      </w:r>
    </w:p>
    <w:p>
      <w:pPr>
        <w:spacing w:line="276" w:lineRule="auto" w:before="0" w:after="50"/>
        <w:jc w:val="both"/>
      </w:pPr>
      <w:r>
        <w:rPr>
          <w:b/>
        </w:rPr>
        <w:t>Câu 15. Chất nào sau đây là ester?</w:t>
      </w:r>
    </w:p>
    <w:p>
      <w:pPr>
        <w:tabs>
          <w:tab w:pos="425" w:val="left"/>
          <w:tab w:pos="2693" w:val="left"/>
          <w:tab w:pos="5102" w:val="left"/>
          <w:tab w:pos="7512" w:val="left"/>
        </w:tabs>
        <w:spacing w:line="276" w:lineRule="auto" w:before="0" w:after="50"/>
        <w:jc w:val="left"/>
      </w:pPr>
      <w:r>
        <w:tab/>
      </w:r>
      <w:r>
        <w:rPr>
          <w:b/>
        </w:rPr>
        <w:t>A. CH3COOCH3.</w:t>
      </w:r>
      <w:r>
        <w:tab/>
      </w:r>
      <w:r>
        <w:rPr>
          <w:b/>
        </w:rPr>
        <w:t>B. CH3OH.</w:t>
      </w:r>
      <w:r>
        <w:tab/>
      </w:r>
      <w:r>
        <w:rPr>
          <w:b/>
        </w:rPr>
        <w:t>C. CH3CH2CHO.</w:t>
      </w:r>
      <w:r>
        <w:tab/>
      </w:r>
      <w:r>
        <w:rPr>
          <w:b/>
        </w:rPr>
        <w:t>D. HOOCCH3.</w:t>
      </w:r>
    </w:p>
    <w:p>
      <w:pPr>
        <w:spacing w:line="276" w:lineRule="auto" w:before="0" w:after="50"/>
        <w:jc w:val="both"/>
      </w:pPr>
      <w:r>
        <w:rPr>
          <w:b/>
        </w:rPr>
        <w:t>Câu 16. Đặc điểm nào sau đây là của phản ứng ester hóa?</w:t>
      </w:r>
    </w:p>
    <w:p>
      <w:pPr>
        <w:tabs>
          <w:tab w:pos="425" w:val="left"/>
        </w:tabs>
        <w:spacing w:line="276" w:lineRule="auto" w:before="0" w:after="50"/>
        <w:jc w:val="left"/>
      </w:pPr>
      <w:r>
        <w:tab/>
      </w:r>
      <w:r>
        <w:rPr>
          <w:b/>
        </w:rPr>
        <w:t>A. Phản ứng thuận nghịch, cần đun nóng và không cần xúc tác.</w:t>
      </w:r>
    </w:p>
    <w:p>
      <w:pPr>
        <w:tabs>
          <w:tab w:pos="425" w:val="left"/>
        </w:tabs>
        <w:spacing w:line="276" w:lineRule="auto" w:before="0" w:after="50"/>
        <w:jc w:val="left"/>
      </w:pPr>
      <w:r>
        <w:tab/>
      </w:r>
      <w:r>
        <w:rPr>
          <w:b/>
        </w:rPr>
        <w:t>B. Phản ứng hoàn toàn, cần đun nóng và không cần xúc tác.</w:t>
      </w:r>
    </w:p>
    <w:p>
      <w:pPr>
        <w:tabs>
          <w:tab w:pos="425" w:val="left"/>
        </w:tabs>
        <w:spacing w:line="276" w:lineRule="auto" w:before="0" w:after="50"/>
        <w:jc w:val="left"/>
      </w:pPr>
      <w:r>
        <w:tab/>
      </w:r>
      <w:r>
        <w:rPr>
          <w:b/>
        </w:rPr>
        <w:t>C. Phản ứng thuận nghịch, cần đun nóng và cần xúc tác.</w:t>
      </w:r>
    </w:p>
    <w:p>
      <w:pPr>
        <w:tabs>
          <w:tab w:pos="425" w:val="left"/>
        </w:tabs>
        <w:spacing w:line="276" w:lineRule="auto" w:before="0" w:after="50"/>
        <w:jc w:val="left"/>
      </w:pPr>
      <w:r>
        <w:tab/>
      </w:r>
      <w:r>
        <w:rPr>
          <w:b/>
        </w:rPr>
        <w:t>D. Phản ứng hoàn toàn, cần đun nóng và cần xúc tác.</w:t>
      </w:r>
    </w:p>
    <w:p>
      <w:pPr>
        <w:spacing w:line="276" w:lineRule="auto" w:before="0" w:after="50"/>
        <w:jc w:val="both"/>
      </w:pPr>
      <w:r>
        <w:rPr>
          <w:b/>
        </w:rPr>
        <w:t>Câu 17. Phát biểu nào sau đây sai?</w:t>
      </w:r>
    </w:p>
    <w:p>
      <w:pPr>
        <w:tabs>
          <w:tab w:pos="425" w:val="left"/>
        </w:tabs>
        <w:spacing w:line="276" w:lineRule="auto" w:before="0" w:after="50"/>
        <w:jc w:val="left"/>
      </w:pPr>
      <w:r>
        <w:tab/>
      </w:r>
      <w:r>
        <w:rPr>
          <w:b/>
        </w:rPr>
        <w:t>A. Thủy phân saccharose chỉ thu được glucose.</w:t>
      </w:r>
    </w:p>
    <w:p>
      <w:pPr>
        <w:tabs>
          <w:tab w:pos="425" w:val="left"/>
        </w:tabs>
        <w:spacing w:line="276" w:lineRule="auto" w:before="0" w:after="50"/>
        <w:jc w:val="left"/>
      </w:pPr>
      <w:r>
        <w:tab/>
      </w:r>
      <w:r>
        <w:rPr>
          <w:b/>
        </w:rPr>
        <w:t>B. Glucose có khả năng tham gia phản ứng tráng bạc.</w:t>
      </w:r>
    </w:p>
    <w:p>
      <w:pPr>
        <w:tabs>
          <w:tab w:pos="425" w:val="left"/>
        </w:tabs>
        <w:spacing w:line="276" w:lineRule="auto" w:before="0" w:after="50"/>
        <w:jc w:val="left"/>
      </w:pPr>
      <w:r>
        <w:tab/>
      </w:r>
      <w:r>
        <w:rPr>
          <w:b/>
        </w:rPr>
        <w:t>C. Cellulose có cấu tạo mạch không phân nhánh.</w:t>
      </w:r>
    </w:p>
    <w:p>
      <w:pPr>
        <w:tabs>
          <w:tab w:pos="425" w:val="left"/>
        </w:tabs>
        <w:spacing w:line="276" w:lineRule="auto" w:before="0" w:after="50"/>
        <w:jc w:val="left"/>
      </w:pPr>
      <w:r>
        <w:tab/>
      </w:r>
      <w:r>
        <w:rPr>
          <w:b/>
        </w:rPr>
        <w:t>D. Cellulose và tinh bột đều thuộc loại polysaccharide.</w:t>
      </w:r>
    </w:p>
    <w:p>
      <w:pPr>
        <w:spacing w:line="276" w:lineRule="auto" w:before="0" w:after="50"/>
        <w:jc w:val="both"/>
      </w:pPr>
      <w:r>
        <w:rPr>
          <w:b/>
        </w:rPr>
        <w:t>Câu 18. Để biến một số dầu thành mỡ rắn hoặc bơ nhân tạo người ta thực hiện quá trình này sau đây?</w:t>
      </w:r>
    </w:p>
    <w:p>
      <w:pPr>
        <w:tabs>
          <w:tab w:pos="425" w:val="left"/>
          <w:tab w:pos="5102" w:val="left"/>
        </w:tabs>
        <w:spacing w:line="276" w:lineRule="auto" w:before="0" w:after="50"/>
        <w:jc w:val="left"/>
      </w:pPr>
      <w:r>
        <w:tab/>
      </w:r>
      <w:r>
        <w:rPr>
          <w:b/>
        </w:rPr>
        <w:t>A. Hydrogen hóa (xt, to, p).</w:t>
      </w:r>
      <w:r>
        <w:tab/>
      </w:r>
      <w:r>
        <w:rPr>
          <w:b/>
        </w:rPr>
        <w:t>B. Cô cạn ở nhiệt độ cao.</w:t>
      </w:r>
    </w:p>
    <w:p>
      <w:pPr>
        <w:tabs>
          <w:tab w:pos="425" w:val="left"/>
          <w:tab w:pos="5102" w:val="left"/>
        </w:tabs>
        <w:spacing w:line="276" w:lineRule="auto" w:before="0" w:after="50"/>
        <w:jc w:val="left"/>
      </w:pPr>
      <w:r>
        <w:tab/>
      </w:r>
      <w:r>
        <w:rPr>
          <w:b/>
        </w:rPr>
        <w:t>C. Phản ứng xà phòng hóa.</w:t>
      </w:r>
      <w:r>
        <w:tab/>
      </w:r>
      <w:r>
        <w:rPr>
          <w:b/>
        </w:rPr>
        <w:t>D. Làm lạnh.</w:t>
      </w:r>
    </w:p>
    <w:p>
      <w:pPr>
        <w:spacing w:line="276" w:lineRule="auto" w:before="120" w:after="50"/>
      </w:pPr>
      <w:r>
        <w:rPr>
          <w:b/>
        </w:rPr>
        <w:t>PHẦN II. Câu trắc nghiệm đúng sai. Thí sinh trả lời từ câu 1 đến câu 4. Trong mỗi ý a), b), c), d) ở mỗi câu, thí sinh chọn đúng hoặc sai.</w:t>
      </w:r>
    </w:p>
    <w:p>
      <w:pPr>
        <w:spacing w:line="276" w:lineRule="auto" w:before="0" w:after="50"/>
        <w:jc w:val="both"/>
      </w:pPr>
      <w:r>
        <w:rPr>
          <w:b/>
        </w:rPr>
        <w:t>Câu 1. Cho các carbohydrate sau: glucose, fructose, saccharose, tinh bột và cellulose.</w:t>
      </w:r>
    </w:p>
    <w:p>
      <w:pPr>
        <w:tabs>
          <w:tab w:pos="425" w:val="left"/>
        </w:tabs>
        <w:spacing w:line="276" w:lineRule="auto" w:before="0" w:after="50"/>
        <w:jc w:val="left"/>
      </w:pPr>
      <w:r>
        <w:tab/>
      </w:r>
      <w:r>
        <w:rPr>
          <w:b/>
        </w:rPr>
        <w:t>a) Có ba chất trong dãy trên có khả năng tham gia phản ứng thủy phân.</w:t>
      </w:r>
    </w:p>
    <w:p>
      <w:pPr>
        <w:tabs>
          <w:tab w:pos="425" w:val="left"/>
        </w:tabs>
        <w:spacing w:line="276" w:lineRule="auto" w:before="0" w:after="50"/>
        <w:jc w:val="left"/>
      </w:pPr>
      <w:r>
        <w:tab/>
      </w:r>
      <w:r>
        <w:rPr>
          <w:b/>
        </w:rPr>
        <w:t>b) Có hai chất trong dãy trên có khả năng tham gia phản ứng tráng bạc.</w:t>
      </w:r>
    </w:p>
    <w:p>
      <w:pPr>
        <w:tabs>
          <w:tab w:pos="425" w:val="left"/>
        </w:tabs>
        <w:spacing w:line="276" w:lineRule="auto" w:before="0" w:after="50"/>
        <w:jc w:val="left"/>
      </w:pPr>
      <w:r>
        <w:tab/>
      </w:r>
      <w:r>
        <w:rPr>
          <w:b/>
        </w:rPr>
        <w:t>c) Có bốn chất trong dãy trên mà cấu tạo phân tử có nhiều nhóm hydroxy.</w:t>
      </w:r>
    </w:p>
    <w:p>
      <w:pPr>
        <w:tabs>
          <w:tab w:pos="425" w:val="left"/>
        </w:tabs>
        <w:spacing w:line="276" w:lineRule="auto" w:before="0" w:after="50"/>
        <w:jc w:val="left"/>
      </w:pPr>
      <w:r>
        <w:tab/>
      </w:r>
      <w:r>
        <w:rPr>
          <w:b/>
        </w:rPr>
        <w:t>d) Có một chất trong dãy trên thuộc loại disaccharide.</w:t>
      </w:r>
    </w:p>
    <w:p>
      <w:pPr>
        <w:spacing w:line="276" w:lineRule="auto" w:before="0" w:after="50"/>
        <w:jc w:val="both"/>
      </w:pPr>
      <w:r>
        <w:rPr>
          <w:b/>
        </w:rPr>
        <w:t>Câu 2. Tiến hành thí nghiệm theo các bước sau:</w:t>
      </w:r>
    </w:p>
    <w:p>
      <w:pPr>
        <w:spacing w:line="276" w:lineRule="auto" w:before="0" w:after="50"/>
        <w:jc w:val="both"/>
      </w:pPr>
      <w:r>
        <w:t>Bước 1: Cho khoảng 5 ml dung dịch hồ tinh bột 1% vào ống nghiệm. Sau đó thêm khoảng 1 mL dung dịch HCl 1M vào, lắc đều.</w:t>
      </w:r>
    </w:p>
    <w:p>
      <w:pPr>
        <w:spacing w:line="276" w:lineRule="auto" w:before="0" w:after="50"/>
        <w:jc w:val="both"/>
      </w:pPr>
      <w:r>
        <w:t>Bước 2: Đặt ống nghiệm trong một cốc thuỷ tinh chứa nước nóng, đun cách thuỷ trong 10 phút. Sau đó để nguội.</w:t>
      </w:r>
    </w:p>
    <w:p>
      <w:pPr>
        <w:spacing w:line="276" w:lineRule="auto" w:before="0" w:after="50"/>
        <w:jc w:val="both"/>
      </w:pPr>
      <w:r>
        <w:t>Bước 3: Thêm từ từ NaHCO3 vào ống nghiệm đến khi ngừng sủi bọt khí.</w:t>
      </w:r>
    </w:p>
    <w:p>
      <w:pPr>
        <w:spacing w:line="276" w:lineRule="auto" w:before="0" w:after="50"/>
        <w:jc w:val="both"/>
      </w:pPr>
      <w:r>
        <w:t>Bước 4: Cho khoảng 2 mL dung dịch thu được vào ống nghiệm chứa Cu(OH)2 (được điều chế bằng cách cho 0,5 ml dung dịch CuSO4, 5% vào 2 mL dung dịch NaOH 10%, lắc nhẹ). Sau đó đặt ống nghiệm trong cốc thuỷ tinh chứa nước nóng khoảng 5 phút.</w:t>
      </w:r>
    </w:p>
    <w:p>
      <w:pPr>
        <w:tabs>
          <w:tab w:pos="425" w:val="left"/>
        </w:tabs>
        <w:spacing w:line="276" w:lineRule="auto" w:before="0" w:after="50"/>
        <w:jc w:val="left"/>
      </w:pPr>
      <w:r>
        <w:tab/>
      </w:r>
      <w:r>
        <w:rPr>
          <w:b/>
        </w:rPr>
        <w:t>a) Sau bước 1, thu được dung dịch đồng nhất.</w:t>
      </w:r>
    </w:p>
    <w:p>
      <w:pPr>
        <w:tabs>
          <w:tab w:pos="425" w:val="left"/>
        </w:tabs>
        <w:spacing w:line="276" w:lineRule="auto" w:before="0" w:after="50"/>
        <w:jc w:val="left"/>
      </w:pPr>
      <w:r>
        <w:tab/>
      </w:r>
      <w:r>
        <w:rPr>
          <w:b/>
        </w:rPr>
        <w:t>b) Trong bước 3, NaHCO3 được thêm vào nhằm mục đích làm tăng tốc độ phản ứng thủy phân ở bước 2.</w:t>
      </w:r>
    </w:p>
    <w:p>
      <w:pPr>
        <w:tabs>
          <w:tab w:pos="425" w:val="left"/>
        </w:tabs>
        <w:spacing w:line="276" w:lineRule="auto" w:before="0" w:after="50"/>
        <w:jc w:val="left"/>
      </w:pPr>
      <w:r>
        <w:tab/>
      </w:r>
      <w:r>
        <w:rPr>
          <w:b/>
        </w:rPr>
        <w:t>c) Sau bước 4, thu được dung dịch màu xanh lam.</w:t>
      </w:r>
    </w:p>
    <w:p>
      <w:pPr>
        <w:tabs>
          <w:tab w:pos="425" w:val="left"/>
        </w:tabs>
        <w:spacing w:line="276" w:lineRule="auto" w:before="0" w:after="50"/>
        <w:jc w:val="left"/>
      </w:pPr>
      <w:r>
        <w:tab/>
      </w:r>
      <w:r>
        <w:rPr>
          <w:b/>
        </w:rPr>
        <w:t>d) Trong bước 2, đã xảy ra phản ứng thủy phân tinh bột tạo thành glucose.</w:t>
      </w:r>
    </w:p>
    <w:p>
      <w:pPr>
        <w:spacing w:line="276" w:lineRule="auto" w:before="0" w:after="50"/>
        <w:jc w:val="both"/>
      </w:pPr>
      <w:r>
        <w:rPr>
          <w:b/>
        </w:rPr>
        <w:t>Câu 3. 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pPr>
        <w:spacing w:line="276" w:lineRule="auto" w:before="0" w:after="50"/>
        <w:jc w:val="both"/>
      </w:pPr>
      <w:r>
        <w:t>Sau thí nghiệm, tiến hành phân tách sản phẩm. Ghi phổ hồng ngoại của sản phẩm.</w:t>
      </w:r>
    </w:p>
    <w:p>
      <w:pPr>
        <w:spacing w:line="276" w:lineRule="auto" w:before="0" w:after="50"/>
        <w:jc w:val="both"/>
      </w:pPr>
      <w:r>
        <w:t>Cho biết số sóng hấp thụ đặc trưng của một số liên kết trên phổ hồng ngoại như sau:</w:t>
      </w:r>
    </w:p>
    <w:p>
      <w:pPr>
        <w:spacing w:line="276" w:lineRule="auto" w:before="0" w:after="50"/>
        <w:jc w:val="both"/>
      </w:pPr>
      <w:r>
        <w:t>| Liên kết   | O-H (alcohol)   | O-H (carboxylic acid)   | C=O (ester, carboxylic acid)   |</w:t>
      </w:r>
    </w:p>
    <w:p>
      <w:pPr>
        <w:spacing w:line="276" w:lineRule="auto" w:before="0" w:after="50"/>
        <w:jc w:val="both"/>
      </w:pPr>
      <w:r>
        <w:t>| Số sóng ()   | 3650-3200   | 3300-2500   | 1780-1650   |</w:t>
      </w:r>
    </w:p>
    <w:p>
      <w:pPr>
        <w:tabs>
          <w:tab w:pos="425" w:val="left"/>
        </w:tabs>
        <w:spacing w:line="276" w:lineRule="auto" w:before="0" w:after="50"/>
        <w:jc w:val="left"/>
      </w:pPr>
      <w:r>
        <w:tab/>
      </w:r>
      <w:r>
        <w:rPr>
          <w:b/>
        </w:rPr>
        <w:t>a) 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pPr>
        <w:tabs>
          <w:tab w:pos="425" w:val="left"/>
        </w:tabs>
        <w:spacing w:line="276" w:lineRule="auto" w:before="0" w:after="50"/>
        <w:jc w:val="left"/>
      </w:pPr>
      <w:r>
        <w:tab/>
      </w:r>
      <w:r>
        <w:rPr>
          <w:b/>
        </w:rPr>
        <w:t>b) Ngoài sản phẩm ester và nước thì trong quá trình thí nghiệm còn sinh ra một số sản phẩm phụ.</w:t>
      </w:r>
    </w:p>
    <w:p>
      <w:pPr>
        <w:tabs>
          <w:tab w:pos="425" w:val="left"/>
        </w:tabs>
        <w:spacing w:line="276" w:lineRule="auto" w:before="0" w:after="50"/>
        <w:jc w:val="left"/>
      </w:pPr>
      <w:r>
        <w:tab/>
      </w:r>
      <w:r>
        <w:rPr>
          <w:b/>
        </w:rPr>
        <w:t>c) Dựa vào phổ hồng ngoại, không thể phân biệt được acetic acid, ethanol và ethyl acetate.</w:t>
      </w:r>
    </w:p>
    <w:p>
      <w:pPr>
        <w:tabs>
          <w:tab w:pos="425" w:val="left"/>
        </w:tabs>
        <w:spacing w:line="276" w:lineRule="auto" w:before="0" w:after="50"/>
        <w:jc w:val="left"/>
      </w:pPr>
      <w:r>
        <w:tab/>
      </w:r>
      <w:r>
        <w:rPr>
          <w:b/>
        </w:rPr>
        <w:t>d) Nhiệt độ phản ứng ở bình cầu (4) càng cao thì phản ứng điều chế ethyl acetate xảy ra càng nhanh.</w:t>
      </w:r>
    </w:p>
    <w:p>
      <w:pPr>
        <w:spacing w:line="276" w:lineRule="auto" w:before="0" w:after="50"/>
        <w:jc w:val="both"/>
      </w:pPr>
      <w:r>
        <w:rPr>
          <w:b/>
        </w:rPr>
        <w:t>Câu 4. Cho sơ đồ mô tả cơ chế giặt rửa của xà phòng như sau:</w:t>
      </w:r>
    </w:p>
    <w:p>
      <w:pPr>
        <w:tabs>
          <w:tab w:pos="425" w:val="left"/>
        </w:tabs>
        <w:spacing w:line="276" w:lineRule="auto" w:before="0" w:after="50"/>
        <w:jc w:val="left"/>
      </w:pPr>
      <w:r>
        <w:tab/>
      </w:r>
      <w:r>
        <w:rPr>
          <w:b/>
        </w:rPr>
        <w:t>a) Ở hình (1), phần 1 là phần phân cực (đuôi dài kị nước) và phần 2 là phân không phân cực (đầu ưa nước).</w:t>
      </w:r>
    </w:p>
    <w:p>
      <w:pPr>
        <w:tabs>
          <w:tab w:pos="425" w:val="left"/>
        </w:tabs>
        <w:spacing w:line="276" w:lineRule="auto" w:before="0" w:after="50"/>
        <w:jc w:val="left"/>
      </w:pPr>
      <w:r>
        <w:tab/>
      </w:r>
      <w:r>
        <w:rPr>
          <w:b/>
        </w:rPr>
        <w:t>b) Ở hình (2), đầu ưa nước trong xà phòng thâm nhập vào vết bẩn.</w:t>
      </w:r>
    </w:p>
    <w:p>
      <w:pPr>
        <w:tabs>
          <w:tab w:pos="425" w:val="left"/>
        </w:tabs>
        <w:spacing w:line="276" w:lineRule="auto" w:before="0" w:after="50"/>
        <w:jc w:val="left"/>
      </w:pPr>
      <w:r>
        <w:tab/>
      </w:r>
      <w:r>
        <w:rPr>
          <w:b/>
        </w:rPr>
        <w:t>c) Ở hình (4), các hạt này (hình 3) phân tán vào nước và bị rửa trôi.</w:t>
      </w:r>
    </w:p>
    <w:p>
      <w:pPr>
        <w:tabs>
          <w:tab w:pos="425" w:val="left"/>
        </w:tabs>
        <w:spacing w:line="276" w:lineRule="auto" w:before="0" w:after="50"/>
        <w:jc w:val="left"/>
      </w:pPr>
      <w:r>
        <w:tab/>
      </w:r>
      <w:r>
        <w:rPr>
          <w:b/>
        </w:rPr>
        <w:t>d) Ở hình (3), có sự phân chia vết bẩn thành những hạt rất nhỏ có đầu ưa nước quay ra ngoài.</w:t>
      </w:r>
    </w:p>
    <w:p>
      <w:pPr>
        <w:spacing w:line="276" w:lineRule="auto" w:before="120" w:after="50"/>
      </w:pPr>
      <w:r>
        <w:rPr>
          <w:b/>
        </w:rPr>
        <w:t>PHẦN III: Câu trắc nghiệm yêu cầu trả lời ngắn. Thí sinh trả lời từ câu 1 đến câu 6.</w:t>
      </w:r>
    </w:p>
    <w:p>
      <w:pPr>
        <w:spacing w:line="276" w:lineRule="auto" w:before="0" w:after="50"/>
        <w:jc w:val="both"/>
      </w:pPr>
      <w:r>
        <w:rPr>
          <w:b/>
        </w:rPr>
        <w:t>Câu 1. Cho biết trong các chất sau, có bao nhiêu chất có thể là thành phần chính của xà phòng?</w:t>
      </w:r>
    </w:p>
    <w:p>
      <w:pPr>
        <w:spacing w:line="276" w:lineRule="auto" w:before="0" w:after="50"/>
        <w:jc w:val="both"/>
      </w:pPr>
      <w:r>
        <w:rPr>
          <w:b/>
        </w:rPr>
        <w:t>Câu 2. Ethanol được dùng để sản xuất xăng E5 (xăng chứa 5% ethanol về thể tích) được sản xuất từ cellulose theo sơ đồ sau:</w:t>
      </w:r>
    </w:p>
    <w:p>
      <w:pPr>
        <w:spacing w:line="276" w:lineRule="auto" w:before="0" w:after="50"/>
        <w:jc w:val="both"/>
      </w:pPr>
      <w:r>
        <w:t>Để tạo ra lượng ethanol đủ sản xuất được 2300 lít xăng E5 thì cần bao nhiêu tấn mùn cưa (chứa 50% cenlulozơ, còn lại là các chất không tạo ra được ethanol) ? Biết khối lượng riêng của ethanol là 0,8 g/ml</w:t>
      </w:r>
    </w:p>
    <w:p>
      <w:pPr>
        <w:spacing w:line="276" w:lineRule="auto" w:before="0" w:after="50"/>
        <w:jc w:val="both"/>
      </w:pPr>
      <w:r>
        <w:rPr>
          <w:b/>
        </w:rPr>
        <w:t>Câu 3. Có bao nhiêu đồng phân ứng với công thức phân tử C4H8O2 có khả năng tham gia phản ứng với NaOH ở điều kiện thích hợp?</w:t>
      </w:r>
    </w:p>
    <w:p>
      <w:pPr>
        <w:spacing w:line="276" w:lineRule="auto" w:before="0" w:after="50"/>
        <w:jc w:val="both"/>
      </w:pPr>
      <w:r>
        <w:rPr>
          <w:b/>
        </w:rPr>
        <w:t>Câu 4. Thủy phân triglyceride X trong dung dịch NaOH, thu được glycerol và hỗn hợp hai muối gồm sodium stearate và sodium oelate có tỉ lệ mol tương ứng là 1 : 2.  Phân tử khối của X là bao nhiêu?</w:t>
      </w:r>
    </w:p>
    <w:p>
      <w:pPr>
        <w:spacing w:line="276" w:lineRule="auto" w:before="0" w:after="50"/>
        <w:jc w:val="both"/>
      </w:pPr>
      <w:r>
        <w:rPr>
          <w:b/>
        </w:rPr>
        <w:t>Câu 5. Một loại mật ong chứa lần lượt 40% fructose, 30% glucose và 4% saccharose về khối lượng (phần</w:t>
      </w:r>
    </w:p>
    <w:p>
      <w:pPr>
        <w:spacing w:line="276" w:lineRule="auto" w:before="0" w:after="50"/>
        <w:jc w:val="both"/>
      </w:pPr>
      <w:r>
        <w:t>còn lại không chứa đường). Người ta hòa tan 5 mL (tương đương 1 thìa nhỏ) mật ong với V mL nước ấm để tạo thành nước mật ong làm thức uống vào buổi sáng sớm nhằm cải thiện hệ tiêu hóa của cơ thể. Khối lượng riêng của loại mật ong này và nước lần lượt là 1,36 gam/mL và 1 gam/mL. Biết rằng tổng nồng độ phần trăm các loại đường trong nước mật ong thích hợp sau khi pha là 3,21%. Giá trị của V bằng bao nhiêu? (kết quả lấy số nguyên gần nhất)</w:t>
      </w:r>
    </w:p>
    <w:p>
      <w:pPr>
        <w:spacing w:line="276" w:lineRule="auto" w:before="0" w:after="50"/>
        <w:jc w:val="both"/>
      </w:pPr>
      <w:r>
        <w:rPr>
          <w:b/>
        </w:rPr>
        <w:t>Câu 6. 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pPr>
        <w:spacing w:line="276" w:lineRule="auto" w:before="0" w:after="50"/>
        <w:jc w:val="center"/>
      </w:pPr>
      <w:r>
        <w:rPr>
          <w:b/>
        </w:rPr>
        <w:t>------ HẾT ------</w:t>
      </w:r>
    </w:p>
    <w:p>
      <w:pPr>
        <w:spacing w:line="276" w:lineRule="auto" w:before="0" w:after="50"/>
        <w:jc w:val="both"/>
      </w:pPr>
      <w:r>
        <w:t>"""</w:t>
      </w:r>
    </w:p>
    <w:p>
      <w:pPr>
        <w:spacing w:line="276" w:lineRule="auto" w:before="0" w:after="50"/>
        <w:jc w:val="both"/>
      </w:pPr>
      <w:r/>
    </w:p>
    <w:p>
      <w:pPr>
        <w:spacing w:line="276" w:lineRule="auto" w:before="0" w:after="50"/>
        <w:jc w:val="both"/>
      </w:pPr>
      <w:r>
        <w:t>with open(out_path, "w", encoding="utf-8") as f:</w:t>
      </w:r>
    </w:p>
    <w:p>
      <w:pPr>
        <w:spacing w:line="276" w:lineRule="auto" w:before="0" w:after="50"/>
        <w:jc w:val="both"/>
      </w:pPr>
      <w:r>
        <w:t xml:space="preserve">    f.write(content)</w:t>
      </w:r>
    </w:p>
    <w:p>
      <w:pPr>
        <w:spacing w:line="276" w:lineRule="auto" w:before="0" w:after="50"/>
        <w:jc w:val="both"/>
      </w:pPr>
      <w:r/>
    </w:p>
    <w:p>
      <w:pPr>
        <w:spacing w:line="276" w:lineRule="auto" w:before="0" w:after="50"/>
        <w:jc w:val="both"/>
      </w:pPr>
      <w:r>
        <w:t>print("Saved File_Mau_1 successfully! Bytes:", len(content.encode('utf-8')))</w:t>
      </w:r>
    </w:p>
    <w:p>
      <w:pPr>
        <w:spacing w:line="276" w:lineRule="auto" w:before="0" w:after="50"/>
        <w:jc w:val="both"/>
      </w:pPr>
      <w:r>
        <w:t>","Description":"Save File_Mau_1_De_Kiem_Tra_Trac_Nghiem.txt","Overwrite":true,"TargetFile":"C:\\Users\\user\\.gemini\\antigravity\\brain\\bd035255-37c1-4545-9eea-d9028737b8e8\\scratch\\save_sample_1.py","toolAction":"Writing sample 1 saver","toolSummary":"Save sample 1 to Quy_Chuan"}}]}</w:t>
      </w:r>
    </w:p>
    <w:p>
      <w:pPr>
        <w:spacing w:line="276" w:lineRule="auto" w:before="0" w:after="50"/>
        <w:jc w:val="both"/>
      </w:pPr>
      <w:r>
        <w:t>{"step_index":628,"source":"MODEL","type":"GENERIC","status":"DONE","created_at":"2026-10-03T01:42:01Z","content":"Created At: 2026-10-03T08:42:01+07:00</w:t>
      </w:r>
    </w:p>
    <w:p>
      <w:pPr>
        <w:spacing w:line="276" w:lineRule="auto" w:before="0" w:after="50"/>
        <w:jc w:val="both"/>
      </w:pPr>
      <w:r>
        <w:t>Completed At: 2026-10-03T08:42:01+07:00</w:t>
      </w:r>
    </w:p>
    <w:p>
      <w:pPr>
        <w:spacing w:line="276" w:lineRule="auto" w:before="0" w:after="50"/>
        <w:jc w:val="both"/>
      </w:pPr>
      <w:r>
        <w:t>Created file file:///C:/Users/user/.gemini/antigravity/brain/bd035255-37c1-4545-9eea-d9028737b8e8/scratch/save_sample_1.py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{"step_index":629,"source":"MODEL","type":"PLANNER_RESPONSE","status":"DONE","created_at":"2026-10-03T01:42:01Z","tool_calls":[{"name":"run_command","args":{"CommandLine":"python C:\\Users\\user\\.gemini\\antigravity\\brain\\bd035255-37c1-4545-9eea-d9028737b8e8\\scratch\\save_sample_1.py","Cwd":"c:\\AnTiGraViTy-htthuy\\pdf2word","IsDaemon":false,"WaitMsBeforeAsync":5000,"toolAction":"Running save_sample_1.py","toolSummary":"Save File_Mau_1 to He_Thong/Quy_Chuan"}}]}</w:t>
      </w:r>
    </w:p>
    <w:p>
      <w:pPr>
        <w:spacing w:line="276" w:lineRule="auto" w:before="0" w:after="50"/>
        <w:jc w:val="both"/>
      </w:pPr>
      <w:r>
        <w:t>{"step_index":630,"source":"MODEL","type":"GENERIC","status":"DONE","created_at":"2026-10-03T01:42:09Z","content":"Created At: 2026-10-03T08:42:09+07:00</w:t>
      </w:r>
    </w:p>
    <w:p>
      <w:pPr>
        <w:spacing w:line="276" w:lineRule="auto" w:before="0" w:after="50"/>
        <w:jc w:val="both"/>
      </w:pPr>
      <w:r>
        <w:t>Completed At: 2026-10-03T08:42:09+07:00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Saved File_Mau_1 successfully! Bytes: 11545\r</w:t>
      </w:r>
    </w:p>
    <w:p>
      <w:pPr>
        <w:spacing w:line="276" w:lineRule="auto" w:before="0" w:after="50"/>
        <w:jc w:val="both"/>
      </w:pPr>
      <w:r/>
    </w:p>
    <w:p>
      <w:pPr>
        <w:spacing w:line="276" w:lineRule="auto" w:before="0" w:after="50"/>
        <w:jc w:val="both"/>
      </w:pPr>
      <w:r>
        <w:t>"}</w:t>
      </w:r>
    </w:p>
    <w:p>
      <w:pPr>
        <w:spacing w:line="276" w:lineRule="auto" w:before="0" w:after="50"/>
        <w:jc w:val="both"/>
      </w:pPr>
      <w:r>
        <w:t>{"step_index":631,"source":"MODEL","type":"PLANNER_RESPONSE","status":"DONE","created_at":"2026-10-03T01:42:09Z","tool_calls":[{"name":"write_to_file","args":{"CodeContent":"# -*- coding: utf-8 -*-</w:t>
      </w:r>
    </w:p>
    <w:p>
      <w:pPr>
        <w:spacing w:line="276" w:lineRule="auto" w:before="0" w:after="50"/>
        <w:jc w:val="both"/>
      </w:pPr>
      <w:r>
        <w:t>out_path = r"c:\\AnTiGraViTy-htthuy\\pdf2word\\He_Thong\\Quy_Chuan\\File_Mau_1_De_Kiem_Tra_Trac_Nghiem.txt"</w:t>
      </w:r>
    </w:p>
    <w:p>
      <w:pPr>
        <w:spacing w:line="276" w:lineRule="auto" w:before="0" w:after="50"/>
        <w:jc w:val="both"/>
      </w:pPr>
      <w:r/>
    </w:p>
    <w:p>
      <w:pPr>
        <w:spacing w:line="276" w:lineRule="auto" w:before="0" w:after="50"/>
        <w:jc w:val="both"/>
      </w:pPr>
      <w:r>
        <w:t>content_302_to_306 = """</w:t>
      </w:r>
    </w:p>
    <w:p>
      <w:pPr>
        <w:spacing w:line="276" w:lineRule="auto" w:before="0" w:after="50"/>
        <w:jc w:val="both"/>
      </w:pPr>
      <w:r>
        <w:t>| ĐỀ KIỂM TRA 45 PHÚT  Năm học: 2026-2027  --------------------   | ĐỀ SỐ 03  Nội dung: C1, C2   |</w:t>
      </w:r>
    </w:p>
    <w:p>
      <w:pPr>
        <w:spacing w:line="276" w:lineRule="auto" w:before="0" w:after="50"/>
        <w:jc w:val="both"/>
      </w:pPr>
      <w:r>
        <w:t>| Họ và tên: ............................................................................   | Số báo danh: .......   | Mã đề 0302   |</w:t>
      </w:r>
    </w:p>
    <w:p>
      <w:pPr>
        <w:spacing w:line="276" w:lineRule="auto" w:before="120" w:after="50"/>
      </w:pPr>
      <w:r>
        <w:rPr>
          <w:b/>
        </w:rPr>
        <w:t xml:space="preserve">PHẦN I. Câu trắc nghiệm nhiều phương án lựa chọn. Thí sinh trả lời từ câu 1 đến câu 18. Mỗi câu hỏi thí sinh chỉ chọn một phương án. </w:t>
      </w:r>
    </w:p>
    <w:p>
      <w:pPr>
        <w:spacing w:line="276" w:lineRule="auto" w:before="0" w:after="50"/>
        <w:jc w:val="both"/>
      </w:pPr>
      <w:r>
        <w:rPr>
          <w:b/>
        </w:rPr>
        <w:t>Câu 1. Ethyl propionate là ester có mùi thơm của dứa. Công thức của ethyl propionate là</w:t>
      </w:r>
    </w:p>
    <w:p>
      <w:pPr>
        <w:tabs>
          <w:tab w:pos="425" w:val="left"/>
          <w:tab w:pos="2693" w:val="left"/>
          <w:tab w:pos="5102" w:val="left"/>
          <w:tab w:pos="7512" w:val="left"/>
        </w:tabs>
        <w:spacing w:line="276" w:lineRule="auto" w:before="0" w:after="50"/>
        <w:jc w:val="left"/>
      </w:pPr>
      <w:r>
        <w:tab/>
      </w:r>
      <w:r>
        <w:rPr>
          <w:b/>
        </w:rPr>
        <w:t>A. CH3COOCH3.</w:t>
      </w:r>
      <w:r>
        <w:tab/>
      </w:r>
      <w:r>
        <w:rPr>
          <w:b/>
        </w:rPr>
        <w:t>B. HCOOC2H5.</w:t>
      </w:r>
      <w:r>
        <w:tab/>
      </w:r>
      <w:r>
        <w:rPr>
          <w:b/>
        </w:rPr>
        <w:t>C. C2H5COOCH3.</w:t>
      </w:r>
      <w:r>
        <w:tab/>
      </w:r>
      <w:r>
        <w:rPr>
          <w:b/>
        </w:rPr>
        <w:t>D. C2H5COOC2H5.</w:t>
      </w:r>
    </w:p>
    <w:p>
      <w:pPr>
        <w:spacing w:line="276" w:lineRule="auto" w:before="0" w:after="50"/>
        <w:jc w:val="both"/>
      </w:pPr>
      <w:r>
        <w:rPr>
          <w:b/>
        </w:rPr>
        <w:t>Câu 2. Tính chất vật lí nào sau đây là của chất béo?</w:t>
      </w:r>
    </w:p>
    <w:p>
      <w:pPr>
        <w:tabs>
          <w:tab w:pos="425" w:val="left"/>
        </w:tabs>
        <w:spacing w:line="276" w:lineRule="auto" w:before="0" w:after="50"/>
        <w:jc w:val="left"/>
      </w:pPr>
      <w:r>
        <w:tab/>
      </w:r>
      <w:r>
        <w:rPr>
          <w:b/>
        </w:rPr>
        <w:t>A. Không tan trong nước, nặng hơn nước.</w:t>
      </w:r>
    </w:p>
    <w:p>
      <w:pPr>
        <w:tabs>
          <w:tab w:pos="425" w:val="left"/>
        </w:tabs>
        <w:spacing w:line="276" w:lineRule="auto" w:before="0" w:after="50"/>
        <w:jc w:val="left"/>
      </w:pPr>
      <w:r>
        <w:tab/>
      </w:r>
      <w:r>
        <w:rPr>
          <w:b/>
        </w:rPr>
        <w:t>B. Không tan trong nước, nhẹ hơn nước.</w:t>
      </w:r>
    </w:p>
    <w:p>
      <w:pPr>
        <w:tabs>
          <w:tab w:pos="425" w:val="left"/>
        </w:tabs>
        <w:spacing w:line="276" w:lineRule="auto" w:before="0" w:after="50"/>
        <w:jc w:val="left"/>
      </w:pPr>
      <w:r>
        <w:tab/>
      </w:r>
      <w:r>
        <w:rPr>
          <w:b/>
        </w:rPr>
        <w:t>C. Tan nhiều trong nước, nặng hơn nước.</w:t>
      </w:r>
    </w:p>
    <w:p>
      <w:pPr>
        <w:tabs>
          <w:tab w:pos="425" w:val="left"/>
        </w:tabs>
        <w:spacing w:line="276" w:lineRule="auto" w:before="0" w:after="50"/>
        <w:jc w:val="left"/>
      </w:pPr>
      <w:r>
        <w:tab/>
      </w:r>
      <w:r>
        <w:rPr>
          <w:b/>
        </w:rPr>
        <w:t>D. Tan nhiều trong nước, nhẹ hơn nước.</w:t>
      </w:r>
    </w:p>
    <w:p>
      <w:pPr>
        <w:spacing w:line="276" w:lineRule="auto" w:before="0" w:after="50"/>
        <w:jc w:val="both"/>
      </w:pPr>
      <w:r>
        <w:rPr>
          <w:b/>
        </w:rPr>
        <w:t>Câu 3. Phát biểu nào sau đây không đúng?</w:t>
      </w:r>
    </w:p>
    <w:p>
      <w:pPr>
        <w:tabs>
          <w:tab w:pos="425" w:val="left"/>
        </w:tabs>
        <w:spacing w:line="276" w:lineRule="auto" w:before="0" w:after="50"/>
        <w:jc w:val="left"/>
      </w:pPr>
      <w:r>
        <w:tab/>
      </w:r>
      <w:r>
        <w:rPr>
          <w:b/>
        </w:rPr>
        <w:t>A. Glucose được dùng trong công nghiệp sản xuất saccharose.</w:t>
      </w:r>
    </w:p>
    <w:p>
      <w:pPr>
        <w:tabs>
          <w:tab w:pos="425" w:val="left"/>
        </w:tabs>
        <w:spacing w:line="276" w:lineRule="auto" w:before="0" w:after="50"/>
        <w:jc w:val="left"/>
      </w:pPr>
      <w:r>
        <w:tab/>
      </w:r>
      <w:r>
        <w:rPr>
          <w:b/>
        </w:rPr>
        <w:t>B. Maltose được hình thành trong quá trình thủy phân tinh bột.</w:t>
      </w:r>
    </w:p>
    <w:p>
      <w:pPr>
        <w:tabs>
          <w:tab w:pos="425" w:val="left"/>
        </w:tabs>
        <w:spacing w:line="276" w:lineRule="auto" w:before="0" w:after="50"/>
        <w:jc w:val="left"/>
      </w:pPr>
      <w:r>
        <w:tab/>
      </w:r>
      <w:r>
        <w:rPr>
          <w:b/>
        </w:rPr>
        <w:t>C. Cellulose là nguyên liệu điều chế ethanol và cellulose trinitrate (chế tạo thuốc súng không khói).</w:t>
      </w:r>
    </w:p>
    <w:p>
      <w:pPr>
        <w:tabs>
          <w:tab w:pos="425" w:val="left"/>
        </w:tabs>
        <w:spacing w:line="276" w:lineRule="auto" w:before="0" w:after="50"/>
        <w:jc w:val="left"/>
      </w:pPr>
      <w:r>
        <w:tab/>
      </w:r>
      <w:r>
        <w:rPr>
          <w:b/>
        </w:rPr>
        <w:t>D. Saccharose được sử dụng như một chất làm ngọt phổ biến trong sản xuất thực phẩm.</w:t>
      </w:r>
    </w:p>
    <w:p>
      <w:pPr>
        <w:spacing w:line="276" w:lineRule="auto" w:before="0" w:after="50"/>
        <w:jc w:val="both"/>
      </w:pPr>
      <w:r>
        <w:rPr>
          <w:b/>
        </w:rPr>
        <w:t>Câu 4. Cho dãy các carbohydrate sau: glucose, saccharose, cellulose, glycerol và fructose. Số chất trong dãy phản ứng được với Cu(OH)2 ở nhiệt độ thường tạo thành dung dịch có màu xanh lam là</w:t>
      </w:r>
    </w:p>
    <w:p>
      <w:pPr>
        <w:tabs>
          <w:tab w:pos="425" w:val="left"/>
          <w:tab w:pos="2693" w:val="left"/>
          <w:tab w:pos="5102" w:val="left"/>
          <w:tab w:pos="7512" w:val="left"/>
        </w:tabs>
        <w:spacing w:line="276" w:lineRule="auto" w:before="0" w:after="50"/>
        <w:jc w:val="left"/>
      </w:pPr>
      <w:r>
        <w:tab/>
      </w:r>
      <w:r>
        <w:rPr>
          <w:b/>
        </w:rPr>
        <w:t>A. 3.</w:t>
      </w:r>
      <w:r>
        <w:tab/>
      </w:r>
      <w:r>
        <w:rPr>
          <w:b/>
        </w:rPr>
        <w:t>B. 5.</w:t>
      </w:r>
      <w:r>
        <w:tab/>
      </w:r>
      <w:r>
        <w:rPr>
          <w:b/>
        </w:rPr>
        <w:t>C. 2.</w:t>
      </w:r>
      <w:r>
        <w:tab/>
      </w:r>
      <w:r>
        <w:rPr>
          <w:b/>
        </w:rPr>
        <w:t>D. 4.</w:t>
      </w:r>
    </w:p>
    <w:p>
      <w:pPr>
        <w:spacing w:line="276" w:lineRule="auto" w:before="0" w:after="50"/>
        <w:jc w:val="both"/>
      </w:pPr>
      <w:r>
        <w:rPr>
          <w:b/>
        </w:rPr>
        <w:t>Câu 5. Thành phần chính của xà phòng là</w:t>
      </w:r>
    </w:p>
    <w:p>
      <w:pPr>
        <w:tabs>
          <w:tab w:pos="425" w:val="left"/>
        </w:tabs>
        <w:spacing w:line="276" w:lineRule="auto" w:before="0" w:after="50"/>
        <w:jc w:val="left"/>
      </w:pPr>
      <w:r>
        <w:tab/>
      </w:r>
      <w:r>
        <w:rPr>
          <w:b/>
        </w:rPr>
        <w:t>A. muối của acid béo.</w:t>
      </w:r>
    </w:p>
    <w:p>
      <w:pPr>
        <w:tabs>
          <w:tab w:pos="425" w:val="left"/>
        </w:tabs>
        <w:spacing w:line="276" w:lineRule="auto" w:before="0" w:after="50"/>
        <w:jc w:val="left"/>
      </w:pPr>
      <w:r>
        <w:tab/>
      </w:r>
      <w:r>
        <w:rPr>
          <w:b/>
        </w:rPr>
        <w:t>B. muối sodium hoặc potassium của acid.</w:t>
      </w:r>
    </w:p>
    <w:p>
      <w:pPr>
        <w:tabs>
          <w:tab w:pos="425" w:val="left"/>
        </w:tabs>
        <w:spacing w:line="276" w:lineRule="auto" w:before="0" w:after="50"/>
        <w:jc w:val="left"/>
      </w:pPr>
      <w:r>
        <w:tab/>
      </w:r>
      <w:r>
        <w:rPr>
          <w:b/>
        </w:rPr>
        <w:t>C. muối sodium hoặc potassium của acid béo.</w:t>
      </w:r>
    </w:p>
    <w:p>
      <w:pPr>
        <w:tabs>
          <w:tab w:pos="425" w:val="left"/>
        </w:tabs>
        <w:spacing w:line="276" w:lineRule="auto" w:before="0" w:after="50"/>
        <w:jc w:val="left"/>
      </w:pPr>
      <w:r>
        <w:tab/>
      </w:r>
      <w:r>
        <w:rPr>
          <w:b/>
        </w:rPr>
        <w:t>D. muối của acid vô cơ.</w:t>
      </w:r>
    </w:p>
    <w:p>
      <w:pPr>
        <w:spacing w:line="276" w:lineRule="auto" w:before="0" w:after="50"/>
        <w:jc w:val="both"/>
      </w:pPr>
      <w:r>
        <w:rPr>
          <w:b/>
        </w:rPr>
        <w:t>Câu 6. Cho 1,8 gam glucose tác dụng hết với lượng dư dung dịch AgNO3 trong NH3, thu được m gam Ag. Giá trị của m là</w:t>
      </w:r>
    </w:p>
    <w:p>
      <w:pPr>
        <w:tabs>
          <w:tab w:pos="425" w:val="left"/>
          <w:tab w:pos="2693" w:val="left"/>
          <w:tab w:pos="5102" w:val="left"/>
          <w:tab w:pos="7512" w:val="left"/>
        </w:tabs>
        <w:spacing w:line="276" w:lineRule="auto" w:before="0" w:after="50"/>
        <w:jc w:val="left"/>
      </w:pPr>
      <w:r>
        <w:tab/>
      </w:r>
      <w:r>
        <w:rPr>
          <w:b/>
        </w:rPr>
        <w:t>A. 3,24.</w:t>
      </w:r>
      <w:r>
        <w:tab/>
      </w:r>
      <w:r>
        <w:rPr>
          <w:b/>
        </w:rPr>
        <w:t>B. 1,08.</w:t>
      </w:r>
      <w:r>
        <w:tab/>
      </w:r>
      <w:r>
        <w:rPr>
          <w:b/>
        </w:rPr>
        <w:t>C. 4,32.</w:t>
      </w:r>
      <w:r>
        <w:tab/>
      </w:r>
      <w:r>
        <w:rPr>
          <w:b/>
        </w:rPr>
        <w:t>D. 2,16.</w:t>
      </w:r>
    </w:p>
    <w:p>
      <w:pPr>
        <w:spacing w:line="276" w:lineRule="auto" w:before="0" w:after="50"/>
        <w:jc w:val="both"/>
      </w:pPr>
      <w:r>
        <w:rPr>
          <w:b/>
        </w:rPr>
        <w:t>Câu 7. Trong các nhận xét dưới đây, nhận xét nào sai?</w:t>
      </w:r>
    </w:p>
    <w:p>
      <w:pPr>
        <w:tabs>
          <w:tab w:pos="425" w:val="left"/>
        </w:tabs>
        <w:spacing w:line="276" w:lineRule="auto" w:before="0" w:after="50"/>
        <w:jc w:val="left"/>
      </w:pPr>
      <w:r>
        <w:tab/>
      </w:r>
      <w:r>
        <w:rPr>
          <w:b/>
        </w:rPr>
        <w:t>A. Cellulose và tinh bột đều được tạo thành trong cây xanh.</w:t>
      </w:r>
    </w:p>
    <w:p>
      <w:pPr>
        <w:tabs>
          <w:tab w:pos="425" w:val="left"/>
        </w:tabs>
        <w:spacing w:line="276" w:lineRule="auto" w:before="0" w:after="50"/>
        <w:jc w:val="left"/>
      </w:pPr>
      <w:r>
        <w:tab/>
      </w:r>
      <w:r>
        <w:rPr>
          <w:b/>
        </w:rPr>
        <w:t>B. Cellulose và tinh bột có cùng công thức phân tử và phân tử khối trung bình.</w:t>
      </w:r>
    </w:p>
    <w:p>
      <w:pPr>
        <w:tabs>
          <w:tab w:pos="425" w:val="left"/>
        </w:tabs>
        <w:spacing w:line="276" w:lineRule="auto" w:before="0" w:after="50"/>
        <w:jc w:val="left"/>
      </w:pPr>
      <w:r>
        <w:tab/>
      </w:r>
      <w:r>
        <w:rPr>
          <w:b/>
        </w:rPr>
        <w:t>C. Cellulose và tinh bột đều thuộc loại polysaccharide.</w:t>
      </w:r>
    </w:p>
    <w:p>
      <w:pPr>
        <w:tabs>
          <w:tab w:pos="425" w:val="left"/>
        </w:tabs>
        <w:spacing w:line="276" w:lineRule="auto" w:before="0" w:after="50"/>
        <w:jc w:val="left"/>
      </w:pPr>
      <w:r>
        <w:tab/>
      </w:r>
      <w:r>
        <w:rPr>
          <w:b/>
        </w:rPr>
        <w:t>D. Cellulose và tinh bột đều có thể thủy phân tạo ra glucose.</w:t>
      </w:r>
    </w:p>
    <w:p>
      <w:pPr>
        <w:spacing w:line="276" w:lineRule="auto" w:before="0" w:after="50"/>
        <w:jc w:val="both"/>
      </w:pPr>
      <w:r>
        <w:rPr>
          <w:b/>
        </w:rPr>
        <w:t>Câu 8. Chất rắn X vô định hình, màu trắng, hầu như không tan trong nước lạnh. Thủy phân X với xúc tác acid hoặc enzyme, thu được chất Y. Chất X và Y lần lượt là</w:t>
      </w:r>
    </w:p>
    <w:p>
      <w:pPr>
        <w:tabs>
          <w:tab w:pos="425" w:val="left"/>
          <w:tab w:pos="5102" w:val="left"/>
        </w:tabs>
        <w:spacing w:line="276" w:lineRule="auto" w:before="0" w:after="50"/>
        <w:jc w:val="left"/>
      </w:pPr>
      <w:r>
        <w:tab/>
      </w:r>
      <w:r>
        <w:rPr>
          <w:b/>
        </w:rPr>
        <w:t>A. tinh bột và saccharose.</w:t>
      </w:r>
      <w:r>
        <w:tab/>
      </w:r>
      <w:r>
        <w:rPr>
          <w:b/>
        </w:rPr>
        <w:t>B. cellulose và saccharose.</w:t>
      </w:r>
    </w:p>
    <w:p>
      <w:pPr>
        <w:tabs>
          <w:tab w:pos="425" w:val="left"/>
          <w:tab w:pos="5102" w:val="left"/>
        </w:tabs>
        <w:spacing w:line="276" w:lineRule="auto" w:before="0" w:after="50"/>
        <w:jc w:val="left"/>
      </w:pPr>
      <w:r>
        <w:tab/>
      </w:r>
      <w:r>
        <w:rPr>
          <w:b/>
        </w:rPr>
        <w:t>C. tinh bột và glucose.</w:t>
      </w:r>
      <w:r>
        <w:tab/>
      </w:r>
      <w:r>
        <w:rPr>
          <w:b/>
        </w:rPr>
        <w:t>D. saccharose và glucose.</w:t>
      </w:r>
    </w:p>
    <w:p>
      <w:pPr>
        <w:spacing w:line="276" w:lineRule="auto" w:before="0" w:after="50"/>
        <w:jc w:val="both"/>
      </w:pPr>
      <w:r>
        <w:rPr>
          <w:b/>
        </w:rPr>
        <w:t>Câu 9. Chất béo là triester của acid béo với</w:t>
      </w:r>
    </w:p>
    <w:p>
      <w:pPr>
        <w:tabs>
          <w:tab w:pos="425" w:val="left"/>
          <w:tab w:pos="2693" w:val="left"/>
          <w:tab w:pos="5102" w:val="left"/>
          <w:tab w:pos="7512" w:val="left"/>
        </w:tabs>
        <w:spacing w:line="276" w:lineRule="auto" w:before="0" w:after="50"/>
        <w:jc w:val="left"/>
      </w:pPr>
      <w:r>
        <w:tab/>
      </w:r>
      <w:r>
        <w:rPr>
          <w:b/>
        </w:rPr>
        <w:t>A. ethylen glicol.</w:t>
      </w:r>
      <w:r>
        <w:tab/>
      </w:r>
      <w:r>
        <w:rPr>
          <w:b/>
        </w:rPr>
        <w:t>B. methyl alcohol.</w:t>
      </w:r>
      <w:r>
        <w:tab/>
      </w:r>
      <w:r>
        <w:rPr>
          <w:b/>
        </w:rPr>
        <w:t>C. glycerol.</w:t>
      </w:r>
      <w:r>
        <w:tab/>
      </w:r>
      <w:r>
        <w:rPr>
          <w:b/>
        </w:rPr>
        <w:t>D. ethyl alcohol.</w:t>
      </w:r>
    </w:p>
    <w:p>
      <w:pPr>
        <w:spacing w:line="276" w:lineRule="auto" w:before="0" w:after="50"/>
        <w:jc w:val="both"/>
      </w:pPr>
      <w:r>
        <w:rPr>
          <w:b/>
        </w:rPr>
        <w:t>Câu 10. Cho sơ đồ chuyển hóa sau:</w:t>
      </w:r>
    </w:p>
    <w:p>
      <w:pPr>
        <w:spacing w:line="276" w:lineRule="auto" w:before="0" w:after="50"/>
        <w:jc w:val="both"/>
      </w:pPr>
      <w:r>
        <w:t>CO2 + H2O --(ánh sáng, chất diệp lục)--&gt; X --(+ H2O, men amylase)--&gt; Y --(men rượu)--&gt; C2H5OH</w:t>
      </w:r>
    </w:p>
    <w:p>
      <w:pPr>
        <w:spacing w:line="276" w:lineRule="auto" w:before="0" w:after="50"/>
        <w:jc w:val="both"/>
      </w:pPr>
      <w:r>
        <w:t>Các chất X, Y thỏa mãn sơ đồ trên lần lượt là</w:t>
      </w:r>
    </w:p>
    <w:p>
      <w:pPr>
        <w:tabs>
          <w:tab w:pos="425" w:val="left"/>
          <w:tab w:pos="5102" w:val="left"/>
        </w:tabs>
        <w:spacing w:line="276" w:lineRule="auto" w:before="0" w:after="50"/>
        <w:jc w:val="left"/>
      </w:pPr>
      <w:r>
        <w:tab/>
      </w:r>
      <w:r>
        <w:rPr>
          <w:b/>
        </w:rPr>
        <w:t>A. cellulose, saccharose.</w:t>
      </w:r>
      <w:r>
        <w:tab/>
      </w:r>
      <w:r>
        <w:rPr>
          <w:b/>
        </w:rPr>
        <w:t>B. tinh bột, glucose.</w:t>
      </w:r>
    </w:p>
    <w:p>
      <w:pPr>
        <w:tabs>
          <w:tab w:pos="425" w:val="left"/>
          <w:tab w:pos="5102" w:val="left"/>
        </w:tabs>
        <w:spacing w:line="276" w:lineRule="auto" w:before="0" w:after="50"/>
        <w:jc w:val="left"/>
      </w:pPr>
      <w:r>
        <w:tab/>
      </w:r>
      <w:r>
        <w:rPr>
          <w:b/>
        </w:rPr>
        <w:t>C. tinh bột, fructose.</w:t>
      </w:r>
      <w:r>
        <w:tab/>
      </w:r>
      <w:r>
        <w:rPr>
          <w:b/>
        </w:rPr>
        <w:t>D. xenlulose, glucose.</w:t>
      </w:r>
    </w:p>
    <w:p>
      <w:pPr>
        <w:spacing w:line="276" w:lineRule="auto" w:before="0" w:after="50"/>
        <w:jc w:val="both"/>
      </w:pPr>
      <w:r>
        <w:rPr>
          <w:b/>
        </w:rPr>
        <w:t>Câu 11. Phản ứng tổng hợp glucose ở cây xanh cần phải dùng năng lượng từ ánh sáng mặt trời:</w:t>
      </w:r>
    </w:p>
    <w:p>
      <w:pPr>
        <w:spacing w:line="276" w:lineRule="auto" w:before="0" w:after="50"/>
        <w:jc w:val="both"/>
      </w:pPr>
      <w:r>
        <w:t>6CO2 + 6H2O + 2813 kJ → C6H12O6 + 6O2</w:t>
      </w:r>
    </w:p>
    <w:p>
      <w:pPr>
        <w:spacing w:line="276" w:lineRule="auto" w:before="0" w:after="50"/>
        <w:jc w:val="both"/>
      </w:pPr>
      <w:r>
        <w:t>Cho biết: Trong một phút 1 cm2 lá lúa hấp thụ được 2,09 J năng lượng mặt trời, 10% năng lượng đó được dùng vào phản ứng tổng hợp glucose và 10% glucose được tạo ra chuyển thành tinh bột. Mỗi khóm lúa có 20 lá xanh, mỗi lá xanh có 5 cm2 quang hợp được; mật độ lúa là 100 khóm /1 m2. Khối lượng tinh bột tạo ra khi 1 ha (1 ha = 10000 m2) lúa kể trên quang hợp trong 1 giờ là</w:t>
      </w:r>
    </w:p>
    <w:p>
      <w:pPr>
        <w:tabs>
          <w:tab w:pos="425" w:val="left"/>
          <w:tab w:pos="2693" w:val="left"/>
          <w:tab w:pos="5102" w:val="left"/>
          <w:tab w:pos="7512" w:val="left"/>
        </w:tabs>
        <w:spacing w:line="276" w:lineRule="auto" w:before="0" w:after="50"/>
        <w:jc w:val="left"/>
      </w:pPr>
      <w:r>
        <w:tab/>
      </w:r>
      <w:r>
        <w:rPr>
          <w:b/>
        </w:rPr>
        <w:t>A. 7222 gam.</w:t>
      </w:r>
      <w:r>
        <w:tab/>
      </w:r>
      <w:r>
        <w:rPr>
          <w:b/>
        </w:rPr>
        <w:t>B. 4012 gam.</w:t>
      </w:r>
      <w:r>
        <w:tab/>
      </w:r>
      <w:r>
        <w:rPr>
          <w:b/>
        </w:rPr>
        <w:t>C. 3611 gam.</w:t>
      </w:r>
      <w:r>
        <w:tab/>
      </w:r>
      <w:r>
        <w:rPr>
          <w:b/>
        </w:rPr>
        <w:t>D. 8024 gam.</w:t>
      </w:r>
    </w:p>
    <w:p>
      <w:pPr>
        <w:spacing w:line="276" w:lineRule="auto" w:before="0" w:after="50"/>
        <w:jc w:val="both"/>
      </w:pPr>
      <w:r>
        <w:rPr>
          <w:b/>
        </w:rPr>
        <w:t>Câu 12. Phát biểu nào sau đây sai?</w:t>
      </w:r>
    </w:p>
    <w:p>
      <w:pPr>
        <w:tabs>
          <w:tab w:pos="425" w:val="left"/>
        </w:tabs>
        <w:spacing w:line="276" w:lineRule="auto" w:before="0" w:after="50"/>
        <w:jc w:val="left"/>
      </w:pPr>
      <w:r>
        <w:tab/>
      </w:r>
      <w:r>
        <w:rPr>
          <w:b/>
        </w:rPr>
        <w:t>A. Cellulose có cấu tạo mạch không phân nhánh.</w:t>
      </w:r>
    </w:p>
    <w:p>
      <w:pPr>
        <w:tabs>
          <w:tab w:pos="425" w:val="left"/>
        </w:tabs>
        <w:spacing w:line="276" w:lineRule="auto" w:before="0" w:after="50"/>
        <w:jc w:val="left"/>
      </w:pPr>
      <w:r>
        <w:tab/>
      </w:r>
      <w:r>
        <w:rPr>
          <w:b/>
        </w:rPr>
        <w:t>B. Glucose có khả năng tham gia phản ứng tráng bạc.</w:t>
      </w:r>
    </w:p>
    <w:p>
      <w:pPr>
        <w:tabs>
          <w:tab w:pos="425" w:val="left"/>
        </w:tabs>
        <w:spacing w:line="276" w:lineRule="auto" w:before="0" w:after="50"/>
        <w:jc w:val="left"/>
      </w:pPr>
      <w:r>
        <w:tab/>
      </w:r>
      <w:r>
        <w:rPr>
          <w:b/>
        </w:rPr>
        <w:t>C. Cellulose và tinh bột đều thuộc loại polysaccharide.</w:t>
      </w:r>
    </w:p>
    <w:p>
      <w:pPr>
        <w:tabs>
          <w:tab w:pos="425" w:val="left"/>
        </w:tabs>
        <w:spacing w:line="276" w:lineRule="auto" w:before="0" w:after="50"/>
        <w:jc w:val="left"/>
      </w:pPr>
      <w:r>
        <w:tab/>
      </w:r>
      <w:r>
        <w:rPr>
          <w:b/>
        </w:rPr>
        <w:t>D. Thủy phân saccharose chỉ thu được glucose.</w:t>
      </w:r>
    </w:p>
    <w:p>
      <w:pPr>
        <w:spacing w:line="276" w:lineRule="auto" w:before="0" w:after="50"/>
        <w:jc w:val="both"/>
      </w:pPr>
      <w:r>
        <w:rPr>
          <w:b/>
        </w:rPr>
        <w:t>Câu 13. Để biến một số dầu thành mỡ rắn hoặc bơ nhân tạo người ta thực hiện quá trình này sau đây?</w:t>
      </w:r>
    </w:p>
    <w:p>
      <w:pPr>
        <w:tabs>
          <w:tab w:pos="425" w:val="left"/>
          <w:tab w:pos="5102" w:val="left"/>
        </w:tabs>
        <w:spacing w:line="276" w:lineRule="auto" w:before="0" w:after="50"/>
        <w:jc w:val="left"/>
      </w:pPr>
      <w:r>
        <w:tab/>
      </w:r>
      <w:r>
        <w:rPr>
          <w:b/>
        </w:rPr>
        <w:t>A. Cô cạn ở nhiệt độ cao.</w:t>
      </w:r>
      <w:r>
        <w:tab/>
      </w:r>
      <w:r>
        <w:rPr>
          <w:b/>
        </w:rPr>
        <w:t>B. Phản ứng xà phòng hóa.</w:t>
      </w:r>
    </w:p>
    <w:p>
      <w:pPr>
        <w:tabs>
          <w:tab w:pos="425" w:val="left"/>
          <w:tab w:pos="5102" w:val="left"/>
        </w:tabs>
        <w:spacing w:line="276" w:lineRule="auto" w:before="0" w:after="50"/>
        <w:jc w:val="left"/>
      </w:pPr>
      <w:r>
        <w:tab/>
      </w:r>
      <w:r>
        <w:rPr>
          <w:b/>
        </w:rPr>
        <w:t>C. Làm lạnh.</w:t>
      </w:r>
      <w:r>
        <w:tab/>
      </w:r>
      <w:r>
        <w:rPr>
          <w:b/>
        </w:rPr>
        <w:t>D. Hydrogen hóa (xt, to, p).</w:t>
      </w:r>
    </w:p>
    <w:p>
      <w:pPr>
        <w:spacing w:line="276" w:lineRule="auto" w:before="0" w:after="50"/>
        <w:jc w:val="both"/>
      </w:pPr>
      <w:r>
        <w:rPr>
          <w:b/>
        </w:rPr>
        <w:t>Câu 14. Đặc điểm nào sau đây là của phản ứng ester hóa?</w:t>
      </w:r>
    </w:p>
    <w:p>
      <w:pPr>
        <w:tabs>
          <w:tab w:pos="425" w:val="left"/>
        </w:tabs>
        <w:spacing w:line="276" w:lineRule="auto" w:before="0" w:after="50"/>
        <w:jc w:val="left"/>
      </w:pPr>
      <w:r>
        <w:tab/>
      </w:r>
      <w:r>
        <w:rPr>
          <w:b/>
        </w:rPr>
        <w:t>A. Phản ứng thuận nghịch, cần đun nóng và cần xúc tác.</w:t>
      </w:r>
    </w:p>
    <w:p>
      <w:pPr>
        <w:tabs>
          <w:tab w:pos="425" w:val="left"/>
        </w:tabs>
        <w:spacing w:line="276" w:lineRule="auto" w:before="0" w:after="50"/>
        <w:jc w:val="left"/>
      </w:pPr>
      <w:r>
        <w:tab/>
      </w:r>
      <w:r>
        <w:rPr>
          <w:b/>
        </w:rPr>
        <w:t>B. Phản ứng hoàn toàn, cần đun nóng và cần xúc tác.</w:t>
      </w:r>
    </w:p>
    <w:p>
      <w:pPr>
        <w:tabs>
          <w:tab w:pos="425" w:val="left"/>
        </w:tabs>
        <w:spacing w:line="276" w:lineRule="auto" w:before="0" w:after="50"/>
        <w:jc w:val="left"/>
      </w:pPr>
      <w:r>
        <w:tab/>
      </w:r>
      <w:r>
        <w:rPr>
          <w:b/>
        </w:rPr>
        <w:t>C. Phản ứng hoàn toàn, cần đun nóng và không cần xúc tác.</w:t>
      </w:r>
    </w:p>
    <w:p>
      <w:pPr>
        <w:tabs>
          <w:tab w:pos="425" w:val="left"/>
        </w:tabs>
        <w:spacing w:line="276" w:lineRule="auto" w:before="0" w:after="50"/>
        <w:jc w:val="left"/>
      </w:pPr>
      <w:r>
        <w:tab/>
      </w:r>
      <w:r>
        <w:rPr>
          <w:b/>
        </w:rPr>
        <w:t>D. Phản ứng thuận nghịch, cần đun nóng và không cần xúc tác.</w:t>
      </w:r>
    </w:p>
    <w:p>
      <w:pPr>
        <w:spacing w:line="276" w:lineRule="auto" w:before="0" w:after="50"/>
        <w:jc w:val="both"/>
      </w:pPr>
      <w:r>
        <w:rPr>
          <w:b/>
        </w:rPr>
        <w:t>Câu 15. Chất nào sau đây là ester?</w:t>
      </w:r>
    </w:p>
    <w:p>
      <w:pPr>
        <w:tabs>
          <w:tab w:pos="425" w:val="left"/>
          <w:tab w:pos="2693" w:val="left"/>
          <w:tab w:pos="5102" w:val="left"/>
          <w:tab w:pos="7512" w:val="left"/>
        </w:tabs>
        <w:spacing w:line="276" w:lineRule="auto" w:before="0" w:after="50"/>
        <w:jc w:val="left"/>
      </w:pPr>
      <w:r>
        <w:tab/>
      </w:r>
      <w:r>
        <w:rPr>
          <w:b/>
        </w:rPr>
        <w:t>A. HOOCCH3.</w:t>
      </w:r>
      <w:r>
        <w:tab/>
      </w:r>
      <w:r>
        <w:rPr>
          <w:b/>
        </w:rPr>
        <w:t>B. CH3CH2CHO.</w:t>
      </w:r>
      <w:r>
        <w:tab/>
      </w:r>
      <w:r>
        <w:rPr>
          <w:b/>
        </w:rPr>
        <w:t>C. CH3COOCH3.</w:t>
      </w:r>
      <w:r>
        <w:tab/>
      </w:r>
      <w:r>
        <w:rPr>
          <w:b/>
        </w:rPr>
        <w:t>D. CH3OH.</w:t>
      </w:r>
    </w:p>
    <w:p>
      <w:pPr>
        <w:spacing w:line="276" w:lineRule="auto" w:before="0" w:after="50"/>
        <w:jc w:val="both"/>
      </w:pPr>
      <w:r>
        <w:rPr>
          <w:b/>
        </w:rPr>
        <w:t>Câu 16. Acid béo omega-3 có nhiều nhất trong thực phẩm nào sau đây?</w:t>
      </w:r>
    </w:p>
    <w:p>
      <w:pPr>
        <w:tabs>
          <w:tab w:pos="425" w:val="left"/>
          <w:tab w:pos="2693" w:val="left"/>
          <w:tab w:pos="5102" w:val="left"/>
          <w:tab w:pos="7512" w:val="left"/>
        </w:tabs>
        <w:spacing w:line="276" w:lineRule="auto" w:before="0" w:after="50"/>
        <w:jc w:val="left"/>
      </w:pPr>
      <w:r>
        <w:tab/>
      </w:r>
      <w:r>
        <w:rPr>
          <w:b/>
        </w:rPr>
        <w:t>A. Mỡ lợn.</w:t>
      </w:r>
      <w:r>
        <w:tab/>
      </w:r>
      <w:r>
        <w:rPr>
          <w:b/>
        </w:rPr>
        <w:t>B. Dầu cá biển.</w:t>
      </w:r>
      <w:r>
        <w:tab/>
      </w:r>
      <w:r>
        <w:rPr>
          <w:b/>
        </w:rPr>
        <w:t>C. Dầu mè.</w:t>
      </w:r>
      <w:r>
        <w:tab/>
      </w:r>
      <w:r>
        <w:rPr>
          <w:b/>
        </w:rPr>
        <w:t>D. Dầu ô-liu.</w:t>
      </w:r>
    </w:p>
    <w:p>
      <w:pPr>
        <w:spacing w:line="276" w:lineRule="auto" w:before="0" w:after="50"/>
        <w:jc w:val="both"/>
      </w:pPr>
      <w:r>
        <w:rPr>
          <w:b/>
        </w:rPr>
        <w:t>Câu 17. Để tẩy vết dầu, mỡ bám trên quần áo, sử dụng chất nào sau đây là phù hợp nhất?</w:t>
      </w:r>
    </w:p>
    <w:p>
      <w:pPr>
        <w:tabs>
          <w:tab w:pos="425" w:val="left"/>
          <w:tab w:pos="5102" w:val="left"/>
        </w:tabs>
        <w:spacing w:line="276" w:lineRule="auto" w:before="0" w:after="50"/>
        <w:jc w:val="left"/>
      </w:pPr>
      <w:r>
        <w:tab/>
      </w:r>
      <w:r>
        <w:rPr>
          <w:b/>
        </w:rPr>
        <w:t>A. Dung dịch nước Javel.</w:t>
      </w:r>
      <w:r>
        <w:tab/>
      </w:r>
      <w:r>
        <w:rPr>
          <w:b/>
        </w:rPr>
        <w:t>B. Dung dịch sodium hydroxide.</w:t>
      </w:r>
    </w:p>
    <w:p>
      <w:pPr>
        <w:tabs>
          <w:tab w:pos="425" w:val="left"/>
          <w:tab w:pos="5102" w:val="left"/>
        </w:tabs>
        <w:spacing w:line="276" w:lineRule="auto" w:before="0" w:after="50"/>
        <w:jc w:val="left"/>
      </w:pPr>
      <w:r>
        <w:tab/>
      </w:r>
      <w:r>
        <w:rPr>
          <w:b/>
        </w:rPr>
        <w:t>C. Nước cất.</w:t>
      </w:r>
      <w:r>
        <w:tab/>
      </w:r>
      <w:r>
        <w:rPr>
          <w:b/>
        </w:rPr>
        <w:t>D. Dung dịch xà phòng.</w:t>
      </w:r>
    </w:p>
    <w:p>
      <w:pPr>
        <w:spacing w:line="276" w:lineRule="auto" w:before="0" w:after="50"/>
        <w:jc w:val="both"/>
      </w:pPr>
      <w:r>
        <w:rPr>
          <w:b/>
        </w:rPr>
        <w:t>Câu 18. Cho các phát biểu sau:</w:t>
      </w:r>
    </w:p>
    <w:p>
      <w:pPr>
        <w:spacing w:line="276" w:lineRule="auto" w:before="0" w:after="50"/>
        <w:jc w:val="both"/>
      </w:pPr>
      <w:r>
        <w:t>(a) Saccharose là một đoạn mạch của tinh bột.</w:t>
      </w:r>
    </w:p>
    <w:p>
      <w:pPr>
        <w:spacing w:line="276" w:lineRule="auto" w:before="0" w:after="50"/>
        <w:jc w:val="both"/>
      </w:pPr>
      <w:r>
        <w:t>(b) Khi thủy phân đến cùng tinh bột hoặc cellulose đều cho glucose.</w:t>
      </w:r>
    </w:p>
    <w:p>
      <w:pPr>
        <w:spacing w:line="276" w:lineRule="auto" w:before="0" w:after="50"/>
        <w:jc w:val="both"/>
      </w:pPr>
      <w:r>
        <w:t>(c) Tinh bột (trong ngũ cốc, các loại củ) là hỗn hợp của amylose và amylopectin.</w:t>
      </w:r>
    </w:p>
    <w:p>
      <w:pPr>
        <w:spacing w:line="276" w:lineRule="auto" w:before="0" w:after="50"/>
        <w:jc w:val="both"/>
      </w:pPr>
      <w:r>
        <w:t>(d) Trong môi trường acid, glucose và fructose có thể chuyển hóa qua lại cho nhau.</w:t>
      </w:r>
    </w:p>
    <w:p>
      <w:pPr>
        <w:spacing w:line="276" w:lineRule="auto" w:before="0" w:after="50"/>
        <w:jc w:val="both"/>
      </w:pPr>
      <w:r>
        <w:t>(e) Nhỏ dung dịch iodine lên miếng chuối xanh xuất hiện màu xanh tím.</w:t>
      </w:r>
    </w:p>
    <w:p>
      <w:pPr>
        <w:spacing w:line="276" w:lineRule="auto" w:before="0" w:after="50"/>
        <w:jc w:val="both"/>
      </w:pPr>
      <w:r>
        <w:t>Số phát biểu đúng là</w:t>
      </w:r>
    </w:p>
    <w:p>
      <w:pPr>
        <w:tabs>
          <w:tab w:pos="425" w:val="left"/>
          <w:tab w:pos="2693" w:val="left"/>
          <w:tab w:pos="5102" w:val="left"/>
          <w:tab w:pos="7512" w:val="left"/>
        </w:tabs>
        <w:spacing w:line="276" w:lineRule="auto" w:before="0" w:after="50"/>
        <w:jc w:val="left"/>
      </w:pPr>
      <w:r>
        <w:tab/>
      </w:r>
      <w:r>
        <w:rPr>
          <w:b/>
        </w:rPr>
        <w:t>A. 4.</w:t>
      </w:r>
      <w:r>
        <w:tab/>
      </w:r>
      <w:r>
        <w:rPr>
          <w:b/>
        </w:rPr>
        <w:t>B. 2.</w:t>
      </w:r>
      <w:r>
        <w:tab/>
      </w:r>
      <w:r>
        <w:rPr>
          <w:b/>
        </w:rPr>
        <w:t>C. 3.</w:t>
      </w:r>
      <w:r>
        <w:tab/>
      </w:r>
      <w:r>
        <w:rPr>
          <w:b/>
        </w:rPr>
        <w:t>D. 5.</w:t>
      </w:r>
    </w:p>
    <w:p>
      <w:pPr>
        <w:spacing w:line="276" w:lineRule="auto" w:before="120" w:after="50"/>
      </w:pPr>
      <w:r>
        <w:rPr>
          <w:b/>
        </w:rPr>
        <w:t>PHẦN II. Câu trắc nghiệm đúng sai. Thí sinh trả lời từ câu 1 đến câu 4. Trong mỗi ý a), b), c), d) ở mỗi câu, thí sinh chọn đúng hoặc sai.</w:t>
      </w:r>
    </w:p>
    <w:p>
      <w:pPr>
        <w:spacing w:line="276" w:lineRule="auto" w:before="0" w:after="50"/>
        <w:jc w:val="both"/>
      </w:pPr>
      <w:r>
        <w:rPr>
          <w:b/>
        </w:rPr>
        <w:t>Câu 1. 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pPr>
        <w:spacing w:line="276" w:lineRule="auto" w:before="0" w:after="50"/>
        <w:jc w:val="both"/>
      </w:pPr>
      <w:r>
        <w:t>Sau thí nghiệm, tiến hành phân tách sản phẩm. Ghi phổ hồng ngoại của sản phẩm.</w:t>
      </w:r>
    </w:p>
    <w:p>
      <w:pPr>
        <w:spacing w:line="276" w:lineRule="auto" w:before="0" w:after="50"/>
        <w:jc w:val="both"/>
      </w:pPr>
      <w:r>
        <w:t>Cho biết số sóng hấp thụ đặc trưng của một số liên kết trên phổ hồng ngoại như sau:</w:t>
      </w:r>
    </w:p>
    <w:p>
      <w:pPr>
        <w:spacing w:line="276" w:lineRule="auto" w:before="0" w:after="50"/>
        <w:jc w:val="both"/>
      </w:pPr>
      <w:r>
        <w:t>| Liên kết   | O-H (alcohol)   | O-H (carboxylic acid)   | C=O (ester, carboxylic acid)   |</w:t>
      </w:r>
    </w:p>
    <w:p>
      <w:pPr>
        <w:spacing w:line="276" w:lineRule="auto" w:before="0" w:after="50"/>
        <w:jc w:val="both"/>
      </w:pPr>
      <w:r>
        <w:t>| Số sóng ()   | 3650-3200   | 3300-2500   | 1780-1650   |</w:t>
      </w:r>
    </w:p>
    <w:p>
      <w:pPr>
        <w:tabs>
          <w:tab w:pos="425" w:val="left"/>
        </w:tabs>
        <w:spacing w:line="276" w:lineRule="auto" w:before="0" w:after="50"/>
        <w:jc w:val="left"/>
      </w:pPr>
      <w:r>
        <w:tab/>
      </w:r>
      <w:r>
        <w:rPr>
          <w:b/>
        </w:rPr>
        <w:t>a) Ngoài sản phẩm ester và nước thì trong quá trình thí nghiệm còn sinh ra một số sản phẩm phụ.</w:t>
      </w:r>
    </w:p>
    <w:p>
      <w:pPr>
        <w:tabs>
          <w:tab w:pos="425" w:val="left"/>
        </w:tabs>
        <w:spacing w:line="276" w:lineRule="auto" w:before="0" w:after="50"/>
        <w:jc w:val="left"/>
      </w:pPr>
      <w:r>
        <w:tab/>
      </w:r>
      <w:r>
        <w:rPr>
          <w:b/>
        </w:rPr>
        <w:t>b) 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pPr>
        <w:tabs>
          <w:tab w:pos="425" w:val="left"/>
        </w:tabs>
        <w:spacing w:line="276" w:lineRule="auto" w:before="0" w:after="50"/>
        <w:jc w:val="left"/>
      </w:pPr>
      <w:r>
        <w:tab/>
      </w:r>
      <w:r>
        <w:rPr>
          <w:b/>
        </w:rPr>
        <w:t>c) Dựa vào phổ hồng ngoại, không thể phân biệt được acetic acid, ethanol và ethyl acetate.</w:t>
      </w:r>
    </w:p>
    <w:p>
      <w:pPr>
        <w:tabs>
          <w:tab w:pos="425" w:val="left"/>
        </w:tabs>
        <w:spacing w:line="276" w:lineRule="auto" w:before="0" w:after="50"/>
        <w:jc w:val="left"/>
      </w:pPr>
      <w:r>
        <w:tab/>
      </w:r>
      <w:r>
        <w:rPr>
          <w:b/>
        </w:rPr>
        <w:t>d) Nhiệt độ phản ứng ở bình cầu (4) càng cao thì phản ứng điều chế ethyl acetate xảy ra càng nhanh.</w:t>
      </w:r>
    </w:p>
    <w:p>
      <w:pPr>
        <w:spacing w:line="276" w:lineRule="auto" w:before="0" w:after="50"/>
        <w:jc w:val="both"/>
      </w:pPr>
      <w:r>
        <w:rPr>
          <w:b/>
        </w:rPr>
        <w:t>Câu 2. Cho sơ đồ mô tả cơ chế giặt rửa của xà phòng như sau:</w:t>
      </w:r>
    </w:p>
    <w:p>
      <w:pPr>
        <w:tabs>
          <w:tab w:pos="425" w:val="left"/>
        </w:tabs>
        <w:spacing w:line="276" w:lineRule="auto" w:before="0" w:after="50"/>
        <w:jc w:val="left"/>
      </w:pPr>
      <w:r>
        <w:tab/>
      </w:r>
      <w:r>
        <w:rPr>
          <w:b/>
        </w:rPr>
        <w:t>a) Ở hình (1), phần 1 là phần phân cực (đuôi dài kị nước) và phần 2 là phân không phân cực (đầu ưa nước).</w:t>
      </w:r>
    </w:p>
    <w:p>
      <w:pPr>
        <w:tabs>
          <w:tab w:pos="425" w:val="left"/>
        </w:tabs>
        <w:spacing w:line="276" w:lineRule="auto" w:before="0" w:after="50"/>
        <w:jc w:val="left"/>
      </w:pPr>
      <w:r>
        <w:tab/>
      </w:r>
      <w:r>
        <w:rPr>
          <w:b/>
        </w:rPr>
        <w:t>b) Ở hình (3), có sự phân chia vết bẩn thành những hạt rất nhỏ có đầu ưa nước quay ra ngoài.</w:t>
      </w:r>
    </w:p>
    <w:p>
      <w:pPr>
        <w:tabs>
          <w:tab w:pos="425" w:val="left"/>
        </w:tabs>
        <w:spacing w:line="276" w:lineRule="auto" w:before="0" w:after="50"/>
        <w:jc w:val="left"/>
      </w:pPr>
      <w:r>
        <w:tab/>
      </w:r>
      <w:r>
        <w:rPr>
          <w:b/>
        </w:rPr>
        <w:t>c) Ở hình (4), các hạt này (hình 3) phân tán vào nước và bị rửa trôi.</w:t>
      </w:r>
    </w:p>
    <w:p>
      <w:pPr>
        <w:tabs>
          <w:tab w:pos="425" w:val="left"/>
        </w:tabs>
        <w:spacing w:line="276" w:lineRule="auto" w:before="0" w:after="50"/>
        <w:jc w:val="left"/>
      </w:pPr>
      <w:r>
        <w:tab/>
      </w:r>
      <w:r>
        <w:rPr>
          <w:b/>
        </w:rPr>
        <w:t>d) Ở hình (2), đầu ưa nước trong xà phòng thâm nhập vào vết bẩn.</w:t>
      </w:r>
    </w:p>
    <w:p>
      <w:pPr>
        <w:spacing w:line="276" w:lineRule="auto" w:before="0" w:after="50"/>
        <w:jc w:val="both"/>
      </w:pPr>
      <w:r>
        <w:rPr>
          <w:b/>
        </w:rPr>
        <w:t>Câu 3. Cho các carbohydrate sau: glucose, fructose, saccharose, tinh bột và cellulose.</w:t>
      </w:r>
    </w:p>
    <w:p>
      <w:pPr>
        <w:tabs>
          <w:tab w:pos="425" w:val="left"/>
        </w:tabs>
        <w:spacing w:line="276" w:lineRule="auto" w:before="0" w:after="50"/>
        <w:jc w:val="left"/>
      </w:pPr>
      <w:r>
        <w:tab/>
      </w:r>
      <w:r>
        <w:rPr>
          <w:b/>
        </w:rPr>
        <w:t>a) Có ba chất trong dãy trên có khả năng tham gia phản ứng thủy phân.</w:t>
      </w:r>
    </w:p>
    <w:p>
      <w:pPr>
        <w:tabs>
          <w:tab w:pos="425" w:val="left"/>
        </w:tabs>
        <w:spacing w:line="276" w:lineRule="auto" w:before="0" w:after="50"/>
        <w:jc w:val="left"/>
      </w:pPr>
      <w:r>
        <w:tab/>
      </w:r>
      <w:r>
        <w:rPr>
          <w:b/>
        </w:rPr>
        <w:t>b) Có bốn chất trong dãy trên mà cấu tạo phân tử có nhiều nhóm hydroxy.</w:t>
      </w:r>
    </w:p>
    <w:p>
      <w:pPr>
        <w:tabs>
          <w:tab w:pos="425" w:val="left"/>
        </w:tabs>
        <w:spacing w:line="276" w:lineRule="auto" w:before="0" w:after="50"/>
        <w:jc w:val="left"/>
      </w:pPr>
      <w:r>
        <w:tab/>
      </w:r>
      <w:r>
        <w:rPr>
          <w:b/>
        </w:rPr>
        <w:t>c) Có hai chất trong dãy trên có khả năng tham gia phản ứng tráng bạc.</w:t>
      </w:r>
    </w:p>
    <w:p>
      <w:pPr>
        <w:tabs>
          <w:tab w:pos="425" w:val="left"/>
        </w:tabs>
        <w:spacing w:line="276" w:lineRule="auto" w:before="0" w:after="50"/>
        <w:jc w:val="left"/>
      </w:pPr>
      <w:r>
        <w:tab/>
      </w:r>
      <w:r>
        <w:rPr>
          <w:b/>
        </w:rPr>
        <w:t>d) Có một chất trong dãy trên thuộc loại disaccharide.</w:t>
      </w:r>
    </w:p>
    <w:p>
      <w:pPr>
        <w:spacing w:line="276" w:lineRule="auto" w:before="0" w:after="50"/>
        <w:jc w:val="both"/>
      </w:pPr>
      <w:r>
        <w:rPr>
          <w:b/>
        </w:rPr>
        <w:t>Câu 4. Tiến hành thí nghiệm theo các bước sau:</w:t>
      </w:r>
    </w:p>
    <w:p>
      <w:pPr>
        <w:spacing w:line="276" w:lineRule="auto" w:before="0" w:after="50"/>
        <w:jc w:val="both"/>
      </w:pPr>
      <w:r>
        <w:t>Bước 1: Cho khoảng 5 ml dung dịch hồ tinh bột 1% vào ống nghiệm. Sau đó thêm khoảng 1 mL dung dịch HCl 1M vào, lắc đều.</w:t>
      </w:r>
    </w:p>
    <w:p>
      <w:pPr>
        <w:spacing w:line="276" w:lineRule="auto" w:before="0" w:after="50"/>
        <w:jc w:val="both"/>
      </w:pPr>
      <w:r>
        <w:t>Bước 2: Đặt ống nghiệm trong một cốc thuỷ tinh chứa nước nóng, đun cách thuỷ trong 10 phút. Sau đó để nguội.</w:t>
      </w:r>
    </w:p>
    <w:p>
      <w:pPr>
        <w:spacing w:line="276" w:lineRule="auto" w:before="0" w:after="50"/>
        <w:jc w:val="both"/>
      </w:pPr>
      <w:r>
        <w:t>Bước 3: Thêm từ từ NaHCO3 vào ống nghiệm đến khi ngừng sủi bọt khí.</w:t>
      </w:r>
    </w:p>
    <w:p>
      <w:pPr>
        <w:spacing w:line="276" w:lineRule="auto" w:before="0" w:after="50"/>
        <w:jc w:val="both"/>
      </w:pPr>
      <w:r>
        <w:t>Bước 4: Cho khoảng 2 mL dung dịch thu được vào ống nghiệm chứa Cu(OH)2 (được điều chế bằng cách cho 0,5 ml dung dịch CuSO4, 5% vào 2 mL dung dịch NaOH 10%, lắc nhẹ). Sau đó đặt ống nghiệm trong cốc thuỷ tinh chứa nước nóng khoảng 5 phút.</w:t>
      </w:r>
    </w:p>
    <w:p>
      <w:pPr>
        <w:tabs>
          <w:tab w:pos="425" w:val="left"/>
        </w:tabs>
        <w:spacing w:line="276" w:lineRule="auto" w:before="0" w:after="50"/>
        <w:jc w:val="left"/>
      </w:pPr>
      <w:r>
        <w:tab/>
      </w:r>
      <w:r>
        <w:rPr>
          <w:b/>
        </w:rPr>
        <w:t>a) Trong bước 3, NaHCO3 được thêm vào nhằm mục đích làm tăng tốc độ phản ứng thủy phân ở bước 2.</w:t>
      </w:r>
    </w:p>
    <w:p>
      <w:pPr>
        <w:tabs>
          <w:tab w:pos="425" w:val="left"/>
        </w:tabs>
        <w:spacing w:line="276" w:lineRule="auto" w:before="0" w:after="50"/>
        <w:jc w:val="left"/>
      </w:pPr>
      <w:r>
        <w:tab/>
      </w:r>
      <w:r>
        <w:rPr>
          <w:b/>
        </w:rPr>
        <w:t>b) Sau bước 1, thu được dung dịch đồng nhất.</w:t>
      </w:r>
    </w:p>
    <w:p>
      <w:pPr>
        <w:tabs>
          <w:tab w:pos="425" w:val="left"/>
        </w:tabs>
        <w:spacing w:line="276" w:lineRule="auto" w:before="0" w:after="50"/>
        <w:jc w:val="left"/>
      </w:pPr>
      <w:r>
        <w:tab/>
      </w:r>
      <w:r>
        <w:rPr>
          <w:b/>
        </w:rPr>
        <w:t>c) Sau bước 4, thu được dung dịch màu xanh lam.</w:t>
      </w:r>
    </w:p>
    <w:p>
      <w:pPr>
        <w:tabs>
          <w:tab w:pos="425" w:val="left"/>
        </w:tabs>
        <w:spacing w:line="276" w:lineRule="auto" w:before="0" w:after="50"/>
        <w:jc w:val="left"/>
      </w:pPr>
      <w:r>
        <w:tab/>
      </w:r>
      <w:r>
        <w:rPr>
          <w:b/>
        </w:rPr>
        <w:t>d) Trong bước 2, đã xảy ra phản ứng thủy phân tinh bột tạo thành glucose.</w:t>
      </w:r>
    </w:p>
    <w:p>
      <w:pPr>
        <w:spacing w:line="276" w:lineRule="auto" w:before="120" w:after="50"/>
      </w:pPr>
      <w:r>
        <w:rPr>
          <w:b/>
        </w:rPr>
        <w:t>PHẦN III: Câu trắc nghiệm yêu cầu trả lời ngắn. Thí sinh trả lời từ câu 1 đến câu 6.</w:t>
      </w:r>
    </w:p>
    <w:p>
      <w:pPr>
        <w:spacing w:line="276" w:lineRule="auto" w:before="0" w:after="50"/>
        <w:jc w:val="both"/>
      </w:pPr>
      <w:r>
        <w:rPr>
          <w:b/>
        </w:rPr>
        <w:t>Câu 1. Có bao nhiêu đồng phân ứng với công thức phân tử C4H8O2 có khả năng tham gia phản ứng với NaOH ở điều kiện thích hợp?</w:t>
      </w:r>
    </w:p>
    <w:p>
      <w:pPr>
        <w:spacing w:line="276" w:lineRule="auto" w:before="0" w:after="50"/>
        <w:jc w:val="both"/>
      </w:pPr>
      <w:r>
        <w:rPr>
          <w:b/>
        </w:rPr>
        <w:t>Câu 2. Thủy phân triglyceride X trong dung dịch NaOH, thu được glycerol và hỗn hợp hai muối gồm sodium stearate và sodium oelate có tỉ lệ mol tương ứng là 1 : 2.  Phân tử khối của X là bao nhiêu?</w:t>
      </w:r>
    </w:p>
    <w:p>
      <w:pPr>
        <w:spacing w:line="276" w:lineRule="auto" w:before="0" w:after="50"/>
        <w:jc w:val="both"/>
      </w:pPr>
      <w:r>
        <w:rPr>
          <w:b/>
        </w:rPr>
        <w:t>Câu 3. Một loại mật ong chứa lần lượt 40% fructose, 30% glucose và 4% saccharose về khối lượng (phần</w:t>
      </w:r>
    </w:p>
    <w:p>
      <w:pPr>
        <w:spacing w:line="276" w:lineRule="auto" w:before="0" w:after="50"/>
        <w:jc w:val="both"/>
      </w:pPr>
      <w:r>
        <w:t>còn lại không chứa đường). Người ta hòa tan 5 mL (tương đương 1 thìa nhỏ) mật ong với V mL nước ấm để tạo thành nước mật ong làm thức uống vào buổi sáng sớm nhằm cải thiện hệ tiêu hóa của cơ thể. Khối lượng riêng của loại mật ong này và nước lần lượt là 1,36 gam/mL và 1 gam/mL. Biết rằng tổng nồng độ phần trăm các loại đường trong nước mật ong thích hợp sau khi pha là 3,21%. Giá trị của V bằng bao nhiêu? (kết quả lấy số nguyên gần nhất)</w:t>
      </w:r>
    </w:p>
    <w:p>
      <w:pPr>
        <w:spacing w:line="276" w:lineRule="auto" w:before="0" w:after="50"/>
        <w:jc w:val="both"/>
      </w:pPr>
      <w:r>
        <w:rPr>
          <w:b/>
        </w:rPr>
        <w:t>Câu 4. 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pPr>
        <w:spacing w:line="276" w:lineRule="auto" w:before="0" w:after="50"/>
        <w:jc w:val="both"/>
      </w:pPr>
      <w:r>
        <w:rPr>
          <w:b/>
        </w:rPr>
        <w:t>Câu 5. Ethanol được dùng để sản xuất xăng E5 (xăng chứa 5% ethanol về thể tích) được sản xuất từ cellulose theo sơ đồ sau:</w:t>
      </w:r>
    </w:p>
    <w:p>
      <w:pPr>
        <w:spacing w:line="276" w:lineRule="auto" w:before="0" w:after="50"/>
        <w:jc w:val="both"/>
      </w:pPr>
      <w:r>
        <w:t>Để tạo ra lượng ethanol đủ sản xuất được 2300 lít xăng E5 thì cần bao nhiêu tấn mùn cưa (chứa 50% cenlulozơ, còn lại là các chất không tạo ra được ethanol) ? Biết khối lượng riêng của ethanol là 0,8 g/ml</w:t>
      </w:r>
    </w:p>
    <w:p>
      <w:pPr>
        <w:spacing w:line="276" w:lineRule="auto" w:before="0" w:after="50"/>
        <w:jc w:val="both"/>
      </w:pPr>
      <w:r>
        <w:rPr>
          <w:b/>
        </w:rPr>
        <w:t>Câu 6. Cho biết trong các chất sau, có bao nhiêu chất có thể là thành phần chính của xà phòng?</w:t>
      </w:r>
    </w:p>
    <w:p>
      <w:pPr>
        <w:spacing w:line="276" w:lineRule="auto" w:before="0" w:after="50"/>
        <w:jc w:val="center"/>
      </w:pPr>
      <w:r>
        <w:rPr>
          <w:b/>
        </w:rPr>
        <w:t>------ HẾT ------</w:t>
      </w:r>
    </w:p>
    <w:p>
      <w:pPr>
        <w:spacing w:line="276" w:lineRule="auto" w:before="0" w:after="50"/>
        <w:jc w:val="both"/>
      </w:pPr>
      <w:r>
        <w:t>"""</w:t>
      </w:r>
    </w:p>
    <w:p>
      <w:pPr>
        <w:spacing w:line="276" w:lineRule="auto" w:before="0" w:after="50"/>
        <w:jc w:val="both"/>
      </w:pPr>
      <w:r/>
    </w:p>
    <w:p>
      <w:pPr>
        <w:spacing w:line="276" w:lineRule="auto" w:before="0" w:after="50"/>
        <w:jc w:val="both"/>
      </w:pPr>
      <w:r>
        <w:t>with open(out_path, "a", encoding="utf-8") as f:</w:t>
      </w:r>
    </w:p>
    <w:p>
      <w:pPr>
        <w:spacing w:line="276" w:lineRule="auto" w:before="0" w:after="50"/>
        <w:jc w:val="both"/>
      </w:pPr>
      <w:r>
        <w:t xml:space="preserve">    f.write(content_302_to_306)</w:t>
      </w:r>
    </w:p>
    <w:p>
      <w:pPr>
        <w:spacing w:line="276" w:lineRule="auto" w:before="0" w:after="50"/>
        <w:jc w:val="both"/>
      </w:pPr>
      <w:r/>
    </w:p>
    <w:p>
      <w:pPr>
        <w:spacing w:line="276" w:lineRule="auto" w:before="0" w:after="50"/>
        <w:jc w:val="both"/>
      </w:pPr>
      <w:r>
        <w:t>print("Appended Mã đề 0302 successfully!")</w:t>
      </w:r>
    </w:p>
    <w:p>
      <w:pPr>
        <w:spacing w:line="276" w:lineRule="auto" w:before="0" w:after="50"/>
        <w:jc w:val="both"/>
      </w:pPr>
      <w:r>
        <w:t>","Description":"Append Mã đề 0302 to File_Mau_1","Overwrite":true,"TargetFile":"C:\\Users\\user\\.gemini\\antigravity\\brain\\bd035255-37c1-4545-9eea-d9028737b8e8\\scratch\\append_sample_1.py","toolAction":"Writing append script","toolSummary":"Append Mã đề 0302 to sample 1"}}]}</w:t>
      </w:r>
    </w:p>
    <w:p>
      <w:pPr>
        <w:spacing w:line="276" w:lineRule="auto" w:before="0" w:after="50"/>
        <w:jc w:val="both"/>
      </w:pPr>
      <w:r>
        <w:t>{"step_index":632,"source":"MODEL","type":"GENERIC","status":"DONE","created_at":"2026-10-03T01:42:25Z","content":"Created At: 2026-10-03T08:42:25+07:00</w:t>
      </w:r>
    </w:p>
    <w:p>
      <w:pPr>
        <w:spacing w:line="276" w:lineRule="auto" w:before="0" w:after="50"/>
        <w:jc w:val="both"/>
      </w:pPr>
      <w:r>
        <w:t>Completed At: 2026-10-03T08:42:25+07:00</w:t>
      </w:r>
    </w:p>
    <w:p>
      <w:pPr>
        <w:spacing w:line="276" w:lineRule="auto" w:before="0" w:after="50"/>
        <w:jc w:val="both"/>
      </w:pPr>
      <w:r>
        <w:t>Created file file:///C:/Users/user/.gemini/antigravity/brain/bd035255-37c1-4545-9eea-d9028737b8e8/scratch/append_sample_1.py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{"step_index":633,"source":"MODEL","type":"PLANNER_RESPONSE","status":"DONE","created_at":"2026-10-03T01:42:25Z","tool_calls":[{"name":"run_command","args":{"CommandLine":"python -c "</w:t>
      </w:r>
    </w:p>
    <w:p>
      <w:pPr>
        <w:spacing w:line="276" w:lineRule="auto" w:before="0" w:after="50"/>
        <w:jc w:val="both"/>
      </w:pPr>
      <w:r>
        <w:t>import json</w:t>
      </w:r>
    </w:p>
    <w:p>
      <w:pPr>
        <w:spacing w:line="276" w:lineRule="auto" w:before="0" w:after="50"/>
        <w:jc w:val="left"/>
      </w:pPr>
      <w:r>
        <w:t>trans_path = r'C:\\Users\\user\\.gemini\\antigravity\\brain\\bd035255-37c1-4545-9eea-d9028737b8e8\\.system_generated\\logs\</w:t>
      </w:r>
      <w:r>
        <w:tab/>
      </w:r>
      <w:r>
        <w:t>ranscript.jsonl'</w:t>
      </w:r>
    </w:p>
    <w:p>
      <w:pPr>
        <w:spacing w:line="276" w:lineRule="auto" w:before="0" w:after="50"/>
        <w:jc w:val="both"/>
      </w:pPr>
      <w:r>
        <w:t>with open(trans_path, 'r', encoding='utf-8') as f:</w:t>
      </w:r>
    </w:p>
    <w:p>
      <w:pPr>
        <w:spacing w:line="276" w:lineRule="auto" w:before="0" w:after="50"/>
        <w:jc w:val="both"/>
      </w:pPr>
      <w:r>
        <w:t xml:space="preserve">    for line in f:</w:t>
      </w:r>
    </w:p>
    <w:p>
      <w:pPr>
        <w:spacing w:line="276" w:lineRule="auto" w:before="0" w:after="50"/>
        <w:jc w:val="both"/>
      </w:pPr>
      <w:r>
        <w:t xml:space="preserve">        d = json.loads(line)</w:t>
      </w:r>
    </w:p>
    <w:p>
      <w:pPr>
        <w:spacing w:line="276" w:lineRule="auto" w:before="0" w:after="50"/>
        <w:jc w:val="both"/>
      </w:pPr>
      <w:r>
        <w:t xml:space="preserve">        if d.get('step_index') == 600:</w:t>
      </w:r>
    </w:p>
    <w:p>
      <w:pPr>
        <w:spacing w:line="276" w:lineRule="auto" w:before="0" w:after="50"/>
        <w:jc w:val="both"/>
      </w:pPr>
      <w:r>
        <w:t xml:space="preserve">            print(repr(d.get('content')))</w:t>
      </w:r>
    </w:p>
    <w:p>
      <w:pPr>
        <w:spacing w:line="276" w:lineRule="auto" w:before="0" w:after="50"/>
        <w:jc w:val="both"/>
      </w:pPr>
      <w:r>
        <w:t>"","Cwd":"c:\\AnTiGraViTy-htthuy\\pdf2word","IsDaemon":false,"WaitMsBeforeAsync":5000,"toolAction":"Inspecting step 600","toolSummary":"Inspect step 600 content"}}]}</w:t>
      </w:r>
    </w:p>
    <w:p>
      <w:pPr>
        <w:spacing w:line="276" w:lineRule="auto" w:before="0" w:after="50"/>
        <w:jc w:val="both"/>
      </w:pPr>
      <w:r>
        <w:t>{"step_index":634,"source":"MODEL","type":"GENERIC","status":"DONE","created_at":"2026-10-03T01:42:33Z","content":"Created At: 2026-10-03T08:42:33+07:00</w:t>
      </w:r>
    </w:p>
    <w:p>
      <w:pPr>
        <w:spacing w:line="276" w:lineRule="auto" w:before="0" w:after="50"/>
        <w:jc w:val="both"/>
      </w:pPr>
      <w:r>
        <w:t>Completed At: 2026-10-03T08:42:34+07:00</w:t>
      </w:r>
    </w:p>
    <w:p>
      <w:pPr>
        <w:spacing w:line="276" w:lineRule="auto" w:before="0" w:after="50"/>
        <w:jc w:val="both"/>
      </w:pPr>
      <w:r/>
    </w:p>
    <w:p>
      <w:pPr>
        <w:spacing w:line="276" w:lineRule="auto" w:before="0" w:after="50"/>
        <w:jc w:val="both"/>
      </w:pPr>
      <w:r>
        <w:t>The command exited with code 1.</w:t>
      </w:r>
    </w:p>
    <w:p>
      <w:pPr>
        <w:spacing w:line="276" w:lineRule="auto" w:before="0" w:after="50"/>
        <w:jc w:val="both"/>
      </w:pPr>
      <w:r>
        <w:t>Output:</w:t>
      </w:r>
    </w:p>
    <w:p>
      <w:pPr>
        <w:spacing w:line="276" w:lineRule="auto" w:before="0" w:after="50"/>
        <w:jc w:val="both"/>
      </w:pPr>
      <w:r>
        <w:t>Traceback (most recent call last):\r</w:t>
      </w:r>
    </w:p>
    <w:p>
      <w:pPr>
        <w:spacing w:line="276" w:lineRule="auto" w:before="0" w:after="50"/>
        <w:jc w:val="both"/>
      </w:pPr>
      <w:r>
        <w:t xml:space="preserve">  File "&lt;string&gt;", line 8, in &lt;module&gt;\r</w:t>
      </w:r>
    </w:p>
    <w:p>
      <w:pPr>
        <w:spacing w:line="276" w:lineRule="auto" w:before="0" w:after="50"/>
        <w:jc w:val="both"/>
      </w:pPr>
      <w:r>
        <w:t xml:space="preserve">  File "C:\\Users\\user\\AppData\\Local\\Programs\\Python\\Python312\\Lib\\encodings\\cp1252.py", line 19, in encode\r</w:t>
      </w:r>
    </w:p>
    <w:p>
      <w:pPr>
        <w:spacing w:line="276" w:lineRule="auto" w:before="0" w:after="50"/>
        <w:jc w:val="both"/>
      </w:pPr>
      <w:r>
        <w:t xml:space="preserve">    return codecs.charmap_encode(input,self.errors,encoding_table)[0]\r</w:t>
      </w:r>
    </w:p>
    <w:p>
      <w:pPr>
        <w:spacing w:line="276" w:lineRule="auto" w:before="0" w:after="50"/>
        <w:jc w:val="both"/>
      </w:pPr>
      <w:r>
        <w:t xml:space="preserve">           ^^^^^^^^^^^^^^^^^^^^^^^^^^^^^^^^^^^^^^^^^^^^^^^^^^^^^^^\r</w:t>
      </w:r>
    </w:p>
    <w:p>
      <w:pPr>
        <w:spacing w:line="276" w:lineRule="auto" w:before="0" w:after="50"/>
        <w:jc w:val="both"/>
      </w:pPr>
      <w:r>
        <w:t>UnicodeEncodeError: 'charmap' codec can't encode character '\\u1eaa' in position 23: character maps to &lt;undefined&gt;\r</w:t>
      </w:r>
    </w:p>
    <w:p>
      <w:pPr>
        <w:spacing w:line="276" w:lineRule="auto" w:before="0" w:after="50"/>
        <w:jc w:val="both"/>
      </w:pPr>
      <w:r/>
    </w:p>
    <w:p>
      <w:pPr>
        <w:spacing w:line="276" w:lineRule="auto" w:before="0" w:after="50"/>
        <w:jc w:val="both"/>
      </w:pPr>
      <w:r>
        <w:t>"}</w:t>
      </w:r>
    </w:p>
    <w:p>
      <w:pPr>
        <w:spacing w:line="276" w:lineRule="auto" w:before="0" w:after="50"/>
        <w:jc w:val="both"/>
      </w:pPr>
      <w:r>
        <w:t>{"step_index":635,"source":"MODEL","type":"PLANNER_RESPONSE","status":"DONE","created_at":"2026-10-03T01:42:34Z","tool_calls":[{"name":"run_command","args":{"CommandLine":"python -c "</w:t>
      </w:r>
    </w:p>
    <w:p>
      <w:pPr>
        <w:spacing w:line="276" w:lineRule="auto" w:before="0" w:after="50"/>
        <w:jc w:val="both"/>
      </w:pPr>
      <w:r>
        <w:t>import json, sys</w:t>
      </w:r>
    </w:p>
    <w:p>
      <w:pPr>
        <w:spacing w:line="276" w:lineRule="auto" w:before="0" w:after="50"/>
        <w:jc w:val="both"/>
      </w:pPr>
      <w:r>
        <w:t>if sys.stdout.encoding.lower() != 'utf-8':</w:t>
      </w:r>
    </w:p>
    <w:p>
      <w:pPr>
        <w:spacing w:line="276" w:lineRule="auto" w:before="0" w:after="50"/>
        <w:jc w:val="both"/>
      </w:pPr>
      <w:r>
        <w:t xml:space="preserve">    try: sys.stdout.reconfigure(encoding='utf-8')</w:t>
      </w:r>
    </w:p>
    <w:p>
      <w:pPr>
        <w:spacing w:line="276" w:lineRule="auto" w:before="0" w:after="50"/>
        <w:jc w:val="both"/>
      </w:pPr>
      <w:r>
        <w:t xml:space="preserve">    except Exception: pass</w:t>
      </w:r>
    </w:p>
    <w:p>
      <w:pPr>
        <w:spacing w:line="276" w:lineRule="auto" w:before="0" w:after="50"/>
        <w:jc w:val="left"/>
      </w:pPr>
      <w:r>
        <w:t>trans_path = r'C:\\Users\\user\\.gemini\\antigravity\\brain\\bd035255-37c1-4545-9eea-d9028737b8e8\\.system_generated\\logs\</w:t>
      </w:r>
      <w:r>
        <w:tab/>
      </w:r>
      <w:r>
        <w:t>ranscript.jsonl'</w:t>
      </w:r>
    </w:p>
    <w:p>
      <w:pPr>
        <w:spacing w:line="276" w:lineRule="auto" w:before="0" w:after="50"/>
        <w:jc w:val="both"/>
      </w:pPr>
      <w:r>
        <w:t>with open(trans_path, 'r', encoding='utf-8') as f:</w:t>
      </w:r>
    </w:p>
    <w:p>
      <w:pPr>
        <w:spacing w:line="276" w:lineRule="auto" w:before="0" w:after="50"/>
        <w:jc w:val="both"/>
      </w:pPr>
      <w:r>
        <w:t xml:space="preserve">    for line in f:</w:t>
      </w:r>
    </w:p>
    <w:p>
      <w:pPr>
        <w:spacing w:line="276" w:lineRule="auto" w:before="0" w:after="50"/>
        <w:jc w:val="both"/>
      </w:pPr>
      <w:r>
        <w:t xml:space="preserve">        d = json.loads(line)</w:t>
      </w:r>
    </w:p>
    <w:p>
      <w:pPr>
        <w:spacing w:line="276" w:lineRule="auto" w:before="0" w:after="50"/>
        <w:jc w:val="both"/>
      </w:pPr>
      <w:r>
        <w:t xml:space="preserve">        if d.get('step_index') == 600:</w:t>
      </w:r>
    </w:p>
    <w:p>
      <w:pPr>
        <w:spacing w:line="276" w:lineRule="auto" w:before="0" w:after="50"/>
        <w:jc w:val="both"/>
      </w:pPr>
      <w:r>
        <w:t xml:space="preserve">            print(d.get('content'))</w:t>
      </w:r>
    </w:p>
    <w:p>
      <w:pPr>
        <w:spacing w:line="276" w:lineRule="auto" w:before="0" w:after="50"/>
        <w:jc w:val="both"/>
      </w:pPr>
      <w:r>
        <w:t>"","Cwd":"c:\\AnTiGraViTy-htthuy\\pdf2word","IsDaemon":false,"WaitMsBeforeAsync":5000,"toolAction":"Printing step 600","toolSummary":"Print step 600 text"}}]}</w:t>
      </w:r>
    </w:p>
    <w:p>
      <w:pPr>
        <w:spacing w:line="276" w:lineRule="auto" w:before="0" w:after="50"/>
        <w:jc w:val="both"/>
      </w:pPr>
      <w:r>
        <w:t>{"step_index":636,"source":"MODEL","type":"GENERIC","status":"DONE","created_at":"2026-10-03T01:42:45Z","content":"Created At: 2026-10-03T08:42:45+07:00</w:t>
      </w:r>
    </w:p>
    <w:p>
      <w:pPr>
        <w:spacing w:line="276" w:lineRule="auto" w:before="0" w:after="50"/>
        <w:jc w:val="both"/>
      </w:pPr>
      <w:r>
        <w:t>Completed At: 2026-10-03T08:42:45+07:00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&lt;USER_REQUEST&gt;\r</w:t>
      </w:r>
    </w:p>
    <w:p>
      <w:pPr>
        <w:spacing w:line="276" w:lineRule="auto" w:before="0" w:after="50"/>
        <w:jc w:val="both"/>
      </w:pPr>
      <w:r>
        <w:t>FILE MẪU WORD ĐÂY. CHUẨN HÓA THEO ĐÚNG FORM NÀO. LƯU 2 FILE MẪU NÀY LẠI VÀO HỆ THỐNG NHÉ\r</w:t>
      </w:r>
    </w:p>
    <w:p>
      <w:pPr>
        <w:spacing w:line="276" w:lineRule="auto" w:before="0" w:after="50"/>
        <w:jc w:val="both"/>
      </w:pPr>
      <w:r>
        <w:t>&lt;/USER_REQUEST&gt;\r</w:t>
      </w:r>
    </w:p>
    <w:p>
      <w:pPr>
        <w:spacing w:line="276" w:lineRule="auto" w:before="0" w:after="50"/>
        <w:jc w:val="both"/>
      </w:pPr>
      <w:r>
        <w:t>&lt;ADDITIONAL_METADATA&gt;\r</w:t>
      </w:r>
    </w:p>
    <w:p>
      <w:pPr>
        <w:spacing w:line="276" w:lineRule="auto" w:before="0" w:after="50"/>
        <w:jc w:val="both"/>
      </w:pPr>
      <w:r>
        <w:t>The current local time is: 2026-10-03T08:39:33+07:00.\r</w:t>
      </w:r>
    </w:p>
    <w:p>
      <w:pPr>
        <w:spacing w:line="276" w:lineRule="auto" w:before="0" w:after="50"/>
        <w:jc w:val="both"/>
      </w:pPr>
      <w:r>
        <w:t>&lt;/ADDITIONAL_METADATA&gt;\r</w:t>
      </w:r>
    </w:p>
    <w:p>
      <w:pPr>
        <w:spacing w:line="276" w:lineRule="auto" w:before="0" w:after="50"/>
        <w:jc w:val="both"/>
      </w:pPr>
      <w:r/>
    </w:p>
    <w:p>
      <w:pPr>
        <w:spacing w:line="276" w:lineRule="auto" w:before="0" w:after="50"/>
        <w:jc w:val="both"/>
      </w:pPr>
      <w:r>
        <w:t>"}</w:t>
      </w:r>
    </w:p>
    <w:p>
      <w:pPr>
        <w:spacing w:line="276" w:lineRule="auto" w:before="0" w:after="50"/>
        <w:jc w:val="both"/>
      </w:pPr>
      <w:r>
        <w:t>{"step_index":637,"source":"MODEL","type":"PLANNER_RESPONSE","status":"DONE","created_at":"2026-10-03T01:42:45Z","tool_calls":[{"name":"run_command","args":{"CommandLine":"python -c "</w:t>
      </w:r>
    </w:p>
    <w:p>
      <w:pPr>
        <w:spacing w:line="276" w:lineRule="auto" w:before="0" w:after="50"/>
        <w:jc w:val="both"/>
      </w:pPr>
      <w:r>
        <w:t>import os</w:t>
      </w:r>
    </w:p>
    <w:p>
      <w:pPr>
        <w:spacing w:line="276" w:lineRule="auto" w:before="0" w:after="50"/>
        <w:jc w:val="both"/>
      </w:pPr>
      <w:r>
        <w:t>brain_dir = r'C:\\Users\\user\\.gemini\\antigravity\\brain\\bd035255-37c1-4545-9eea-d9028737b8e8'</w:t>
      </w:r>
    </w:p>
    <w:p>
      <w:pPr>
        <w:spacing w:line="276" w:lineRule="auto" w:before="0" w:after="50"/>
        <w:jc w:val="both"/>
      </w:pPr>
      <w:r>
        <w:t>for root, dirs, files in os.walk(brain_dir):</w:t>
      </w:r>
    </w:p>
    <w:p>
      <w:pPr>
        <w:spacing w:line="276" w:lineRule="auto" w:before="0" w:after="50"/>
        <w:jc w:val="both"/>
      </w:pPr>
      <w:r>
        <w:t xml:space="preserve">    for f in files:</w:t>
      </w:r>
    </w:p>
    <w:p>
      <w:pPr>
        <w:spacing w:line="276" w:lineRule="auto" w:before="0" w:after="50"/>
        <w:jc w:val="both"/>
      </w:pPr>
      <w:r>
        <w:t xml:space="preserve">        fp = os.path.join(root, f)</w:t>
      </w:r>
    </w:p>
    <w:p>
      <w:pPr>
        <w:spacing w:line="276" w:lineRule="auto" w:before="0" w:after="50"/>
        <w:jc w:val="both"/>
      </w:pPr>
      <w:r>
        <w:t xml:space="preserve">        try:</w:t>
      </w:r>
    </w:p>
    <w:p>
      <w:pPr>
        <w:spacing w:line="276" w:lineRule="auto" w:before="0" w:after="50"/>
        <w:jc w:val="both"/>
      </w:pPr>
      <w:r>
        <w:t xml:space="preserve">            with open(fp, 'r', encoding='utf-8', errors='ignore') as fp_in:</w:t>
      </w:r>
    </w:p>
    <w:p>
      <w:pPr>
        <w:spacing w:line="276" w:lineRule="auto" w:before="0" w:after="50"/>
        <w:jc w:val="both"/>
      </w:pPr>
      <w:r>
        <w:t xml:space="preserve">                content = fp_in.read()</w:t>
      </w:r>
    </w:p>
    <w:p>
      <w:pPr>
        <w:spacing w:line="276" w:lineRule="auto" w:before="0" w:after="50"/>
        <w:jc w:val="both"/>
      </w:pPr>
      <w:r>
        <w:t xml:space="preserve">                if 'ĐỀ KIỂM TRA 45 PHÚT' in content:</w:t>
      </w:r>
    </w:p>
    <w:p>
      <w:pPr>
        <w:spacing w:line="276" w:lineRule="auto" w:before="0" w:after="50"/>
        <w:jc w:val="both"/>
      </w:pPr>
      <w:r>
        <w:t xml:space="preserve">                    print('Found in:', fp, 'Length:', len(content))</w:t>
      </w:r>
    </w:p>
    <w:p>
      <w:pPr>
        <w:spacing w:line="276" w:lineRule="auto" w:before="0" w:after="50"/>
        <w:jc w:val="both"/>
      </w:pPr>
      <w:r>
        <w:t xml:space="preserve">        except Exception:</w:t>
      </w:r>
    </w:p>
    <w:p>
      <w:pPr>
        <w:spacing w:line="276" w:lineRule="auto" w:before="0" w:after="50"/>
        <w:jc w:val="both"/>
      </w:pPr>
      <w:r>
        <w:t xml:space="preserve">            pass</w:t>
      </w:r>
    </w:p>
    <w:p>
      <w:pPr>
        <w:spacing w:line="276" w:lineRule="auto" w:before="0" w:after="50"/>
        <w:jc w:val="both"/>
      </w:pPr>
      <w:r>
        <w:t>"","Cwd":"c:\\AnTiGraViTy-htthuy\\pdf2word","IsDaemon":false,"WaitMsBeforeAsync":5000,"toolAction":"Searching brain directory","toolSummary":"Search for test content in brain directory"}}]}</w:t>
      </w:r>
    </w:p>
    <w:p>
      <w:pPr>
        <w:spacing w:line="276" w:lineRule="auto" w:before="0" w:after="50"/>
        <w:jc w:val="both"/>
      </w:pPr>
      <w:r>
        <w:t>{"step_index":638,"source":"MODEL","type":"GENERIC","status":"DONE","created_at":"2026-10-03T01:42:58Z","content":"Created At: 2026-10-03T08:42:58+07:00</w:t>
      </w:r>
    </w:p>
    <w:p>
      <w:pPr>
        <w:spacing w:line="276" w:lineRule="auto" w:before="0" w:after="50"/>
        <w:jc w:val="both"/>
      </w:pPr>
      <w:r>
        <w:t>Completed At: 2026-10-03T08:42:59+07:00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left"/>
      </w:pPr>
      <w:r>
        <w:t>Found in: C:\\Users\\user\\.gemini\\antigravity\\brain\\bd035255-37c1-4545-9eea-d9028737b8e8\\.system_generated\\logs\</w:t>
      </w:r>
      <w:r>
        <w:tab/>
      </w:r>
      <w:r>
        <w:t>ranscript.jsonl Length: 695199\r</w:t>
      </w:r>
    </w:p>
    <w:p>
      <w:pPr>
        <w:spacing w:line="276" w:lineRule="auto" w:before="0" w:after="50"/>
        <w:jc w:val="left"/>
      </w:pPr>
      <w:r>
        <w:t>Found in: C:\\Users\\user\\.gemini\\antigravity\\brain\\bd035255-37c1-4545-9eea-d9028737b8e8\\.system_generated\\logs\</w:t>
      </w:r>
      <w:r>
        <w:tab/>
      </w:r>
      <w:r>
        <w:t>ranscript_full.jsonl Length: 1029491\r</w:t>
      </w:r>
    </w:p>
    <w:p>
      <w:pPr>
        <w:spacing w:line="276" w:lineRule="auto" w:before="0" w:after="50"/>
        <w:jc w:val="left"/>
      </w:pPr>
      <w:r>
        <w:t>Found in: C:\\Users\\user\\.gemini\\antigravity\\brain\\bd035255-37c1-4545-9eea-d9028737b8e8\\.system_generated\\logs\\chunks\</w:t>
      </w:r>
      <w:r>
        <w:tab/>
      </w:r>
      <w:r>
        <w:t>ranscript\\00000006.jsonl Length: 94203\r</w:t>
      </w:r>
    </w:p>
    <w:p>
      <w:pPr>
        <w:spacing w:line="276" w:lineRule="auto" w:before="0" w:after="50"/>
        <w:jc w:val="left"/>
      </w:pPr>
      <w:r>
        <w:t>Found in: C:\\Users\\user\\.gemini\\antigravity\\brain\\bd035255-37c1-4545-9eea-d9028737b8e8\\.system_generated\\logs\\chunks\</w:t>
      </w:r>
      <w:r>
        <w:tab/>
      </w:r>
      <w:r>
        <w:t>ranscript_full\\00000009.jsonl Length: 97097\r</w:t>
      </w:r>
    </w:p>
    <w:p>
      <w:pPr>
        <w:spacing w:line="276" w:lineRule="auto" w:before="0" w:after="50"/>
        <w:jc w:val="left"/>
      </w:pPr>
      <w:r>
        <w:t>Found in: C:\\Users\\user\\.gemini\\antigravity\\brain\\bd035255-37c1-4545-9eea-d9028737b8e8\\.system_generated\\logs\\chunks\</w:t>
      </w:r>
      <w:r>
        <w:tab/>
      </w:r>
      <w:r>
        <w:t>ranscript_full\\00000010.jsonl Length: 46569\r</w:t>
      </w:r>
    </w:p>
    <w:p>
      <w:pPr>
        <w:spacing w:line="276" w:lineRule="auto" w:before="0" w:after="50"/>
        <w:jc w:val="both"/>
      </w:pPr>
      <w:r>
        <w:t>Found in: C:\\Users\\user\\.gemini\\antigravity\\brain\\bd035255-37c1-4545-9eea-d9028737b8e8\\scratch\\append_sample_1.py Length: 9630\r</w:t>
      </w:r>
    </w:p>
    <w:p>
      <w:pPr>
        <w:spacing w:line="276" w:lineRule="auto" w:before="0" w:after="50"/>
        <w:jc w:val="both"/>
      </w:pPr>
      <w:r>
        <w:t>Found in: C:\\Users\\user\\.gemini\\antigravity\\brain\\bd035255-37c1-4545-9eea-d9028737b8e8\\scratch\\save_sample_1.py Length: 9663\r</w:t>
      </w:r>
    </w:p>
    <w:p>
      <w:pPr>
        <w:spacing w:line="276" w:lineRule="auto" w:before="0" w:after="50"/>
        <w:jc w:val="both"/>
      </w:pPr>
      <w:r/>
    </w:p>
    <w:p>
      <w:pPr>
        <w:spacing w:line="276" w:lineRule="auto" w:before="0" w:after="50"/>
        <w:jc w:val="both"/>
      </w:pPr>
      <w:r>
        <w:t>"}</w:t>
      </w:r>
    </w:p>
    <w:p>
      <w:pPr>
        <w:spacing w:line="276" w:lineRule="auto" w:before="0" w:after="50"/>
        <w:jc w:val="both"/>
      </w:pPr>
      <w:r>
        <w:t>{"step_index":639,"source":"MODEL","type":"PLANNER_RESPONSE","status":"DONE","created_at":"2026-10-03T01:42:59Z","tool_calls":[{"name":"run_command","args":{"CommandLine":"python -c "</w:t>
      </w:r>
    </w:p>
    <w:p>
      <w:pPr>
        <w:spacing w:line="276" w:lineRule="auto" w:before="0" w:after="50"/>
        <w:jc w:val="both"/>
      </w:pPr>
      <w:r>
        <w:t>import json</w:t>
      </w:r>
    </w:p>
    <w:p>
      <w:pPr>
        <w:spacing w:line="276" w:lineRule="auto" w:before="0" w:after="50"/>
        <w:jc w:val="left"/>
      </w:pPr>
      <w:r>
        <w:t>trans_path = r'C:\\Users\\user\\.gemini\\antigravity\\brain\\bd035255-37c1-4545-9eea-d9028737b8e8\\.system_generated\\logs\</w:t>
      </w:r>
      <w:r>
        <w:tab/>
      </w:r>
      <w:r>
        <w:t>ranscript_full.jsonl'</w:t>
      </w:r>
    </w:p>
    <w:p>
      <w:pPr>
        <w:spacing w:line="276" w:lineRule="auto" w:before="0" w:after="50"/>
        <w:jc w:val="both"/>
      </w:pPr>
      <w:r>
        <w:t>with open(trans_path, 'r', encoding='utf-8') as f:</w:t>
      </w:r>
    </w:p>
    <w:p>
      <w:pPr>
        <w:spacing w:line="276" w:lineRule="auto" w:before="0" w:after="50"/>
        <w:jc w:val="both"/>
      </w:pPr>
      <w:r>
        <w:t xml:space="preserve">    for idx, line in enumerate(f):</w:t>
      </w:r>
    </w:p>
    <w:p>
      <w:pPr>
        <w:spacing w:line="276" w:lineRule="auto" w:before="0" w:after="50"/>
        <w:jc w:val="both"/>
      </w:pPr>
      <w:r>
        <w:t xml:space="preserve">        if 'ĐỀ KIỂM TRA 45 PHÚT' in line and 'save_sample' not in line:</w:t>
      </w:r>
    </w:p>
    <w:p>
      <w:pPr>
        <w:spacing w:line="276" w:lineRule="auto" w:before="0" w:after="50"/>
        <w:jc w:val="both"/>
      </w:pPr>
      <w:r>
        <w:t xml:space="preserve">            d = json.loads(line)</w:t>
      </w:r>
    </w:p>
    <w:p>
      <w:pPr>
        <w:spacing w:line="276" w:lineRule="auto" w:before="0" w:after="50"/>
        <w:jc w:val="both"/>
      </w:pPr>
      <w:r>
        <w:t xml:space="preserve">            print(f'Line {idx}: step={d.get(\\"step_index\\")}, type={d.get(\\"type\\")}, len={len(d.get(\\"content\\", \\"\\"))}')</w:t>
      </w:r>
    </w:p>
    <w:p>
      <w:pPr>
        <w:spacing w:line="276" w:lineRule="auto" w:before="0" w:after="50"/>
        <w:jc w:val="both"/>
      </w:pPr>
      <w:r>
        <w:t xml:space="preserve">            with open('raw_user_sample.txt', 'w', encoding='utf-8') as out:</w:t>
      </w:r>
    </w:p>
    <w:p>
      <w:pPr>
        <w:spacing w:line="276" w:lineRule="auto" w:before="0" w:after="50"/>
        <w:jc w:val="both"/>
      </w:pPr>
      <w:r>
        <w:t xml:space="preserve">                out.write(d.get('content', ''))</w:t>
      </w:r>
    </w:p>
    <w:p>
      <w:pPr>
        <w:spacing w:line="276" w:lineRule="auto" w:before="0" w:after="50"/>
        <w:jc w:val="both"/>
      </w:pPr>
      <w:r>
        <w:t xml:space="preserve">            print('Saved raw_user_sample.txt successfully!')</w:t>
      </w:r>
    </w:p>
    <w:p>
      <w:pPr>
        <w:spacing w:line="276" w:lineRule="auto" w:before="0" w:after="50"/>
        <w:jc w:val="both"/>
      </w:pPr>
      <w:r>
        <w:t>"","Cwd":"c:\\AnTiGraViTy-htthuy\\pdf2word","IsDaemon":false,"WaitMsBeforeAsync":5000,"toolAction":"Extracting user sample","toolSummary":"Extract raw user sample from transcript"}}]}</w:t>
      </w:r>
    </w:p>
    <w:p>
      <w:pPr>
        <w:spacing w:line="276" w:lineRule="auto" w:before="0" w:after="50"/>
        <w:jc w:val="both"/>
      </w:pPr>
      <w:r>
        <w:t>{"step_index":640,"source":"MODEL","type":"GENERIC","status":"DONE","created_at":"2026-10-03T01:43:07Z","content":"Created At: 2026-10-03T08:43:07+07:00</w:t>
      </w:r>
    </w:p>
    <w:p>
      <w:pPr>
        <w:spacing w:line="276" w:lineRule="auto" w:before="0" w:after="50"/>
        <w:jc w:val="both"/>
      </w:pPr>
      <w:r>
        <w:t>Completed At: 2026-10-03T08:43:07+07:00</w:t>
      </w:r>
    </w:p>
    <w:p>
      <w:pPr>
        <w:spacing w:line="276" w:lineRule="auto" w:before="0" w:after="50"/>
        <w:jc w:val="both"/>
      </w:pPr>
      <w:r/>
    </w:p>
    <w:p>
      <w:pPr>
        <w:spacing w:line="276" w:lineRule="auto" w:before="0" w:after="50"/>
        <w:jc w:val="both"/>
      </w:pPr>
      <w:r>
        <w:t>The command exited with code 1.</w:t>
      </w:r>
    </w:p>
    <w:p>
      <w:pPr>
        <w:spacing w:line="276" w:lineRule="auto" w:before="0" w:after="50"/>
        <w:jc w:val="both"/>
      </w:pPr>
      <w:r>
        <w:t>Output:</w:t>
      </w:r>
    </w:p>
    <w:p>
      <w:pPr>
        <w:spacing w:line="276" w:lineRule="auto" w:before="0" w:after="50"/>
        <w:jc w:val="both"/>
      </w:pPr>
      <w:r>
        <w:t xml:space="preserve">  File "&lt;string&gt;", line 8\r</w:t>
      </w:r>
    </w:p>
    <w:p>
      <w:pPr>
        <w:spacing w:line="276" w:lineRule="auto" w:before="0" w:after="50"/>
        <w:jc w:val="both"/>
      </w:pPr>
      <w:r>
        <w:t xml:space="preserve">    print(f'Line {idx}: step={d.get(" step_index\\)},\r</w:t>
      </w:r>
    </w:p>
    <w:p>
      <w:pPr>
        <w:spacing w:line="276" w:lineRule="auto" w:before="0" w:after="50"/>
        <w:jc w:val="both"/>
      </w:pPr>
      <w:r>
        <w:t xml:space="preserve">                                    ^\r</w:t>
      </w:r>
    </w:p>
    <w:p>
      <w:pPr>
        <w:spacing w:line="276" w:lineRule="auto" w:before="0" w:after="50"/>
        <w:jc w:val="both"/>
      </w:pPr>
      <w:r>
        <w:t>SyntaxError: unterminated string literal (detected at line 8)\r</w:t>
      </w:r>
    </w:p>
    <w:p>
      <w:pPr>
        <w:spacing w:line="276" w:lineRule="auto" w:before="0" w:after="50"/>
        <w:jc w:val="both"/>
      </w:pPr>
      <w:r/>
    </w:p>
    <w:p>
      <w:pPr>
        <w:spacing w:line="276" w:lineRule="auto" w:before="0" w:after="50"/>
        <w:jc w:val="both"/>
      </w:pPr>
      <w:r>
        <w:t>"}</w:t>
      </w:r>
    </w:p>
    <w:p>
      <w:pPr>
        <w:spacing w:line="276" w:lineRule="auto" w:before="0" w:after="50"/>
        <w:jc w:val="both"/>
      </w:pPr>
      <w:r>
        <w:t>{"step_index":641,"source":"MODEL","type":"PLANNER_RESPONSE","status":"DONE","created_at":"2026-10-03T01:43:07Z","tool_calls":[{"name":"write_to_file","args":{"CodeContent":"import json</w:t>
      </w:r>
    </w:p>
    <w:p>
      <w:pPr>
        <w:spacing w:line="276" w:lineRule="auto" w:before="0" w:after="50"/>
        <w:jc w:val="both"/>
      </w:pPr>
      <w:r/>
    </w:p>
    <w:p>
      <w:pPr>
        <w:spacing w:line="276" w:lineRule="auto" w:before="0" w:after="50"/>
        <w:jc w:val="left"/>
      </w:pPr>
      <w:r>
        <w:t>trans_path = r"C:\\Users\\user\\.gemini\\antigravity\\brain\\bd035255-37c1-4545-9eea-d9028737b8e8\\.system_generated\\logs\</w:t>
      </w:r>
      <w:r>
        <w:tab/>
      </w:r>
      <w:r>
        <w:t>ranscript_full.jsonl"</w:t>
      </w:r>
    </w:p>
    <w:p>
      <w:pPr>
        <w:spacing w:line="276" w:lineRule="auto" w:before="0" w:after="50"/>
        <w:jc w:val="both"/>
      </w:pPr>
      <w:r>
        <w:t>with open(trans_path, "r", encoding="utf-8") as f:</w:t>
      </w:r>
    </w:p>
    <w:p>
      <w:pPr>
        <w:spacing w:line="276" w:lineRule="auto" w:before="0" w:after="50"/>
        <w:jc w:val="both"/>
      </w:pPr>
      <w:r>
        <w:t xml:space="preserve">    for idx, line in enumerate(f):</w:t>
      </w:r>
    </w:p>
    <w:p>
      <w:pPr>
        <w:spacing w:line="276" w:lineRule="auto" w:before="0" w:after="50"/>
        <w:jc w:val="both"/>
      </w:pPr>
      <w:r>
        <w:t xml:space="preserve">        if "ĐỀ KIỂM TRA 45 PHÚT" in line and "save_sample" not in line and "scratch" not in line:</w:t>
      </w:r>
    </w:p>
    <w:p>
      <w:pPr>
        <w:spacing w:line="276" w:lineRule="auto" w:before="0" w:after="50"/>
        <w:jc w:val="both"/>
      </w:pPr>
      <w:r>
        <w:t xml:space="preserve">            d = json.loads(line)</w:t>
      </w:r>
    </w:p>
    <w:p>
      <w:pPr>
        <w:spacing w:line="276" w:lineRule="auto" w:before="0" w:after="50"/>
        <w:jc w:val="both"/>
      </w:pPr>
      <w:r>
        <w:t xml:space="preserve">            step = d.get("step_index")</w:t>
      </w:r>
    </w:p>
    <w:p>
      <w:pPr>
        <w:spacing w:line="276" w:lineRule="auto" w:before="0" w:after="50"/>
        <w:jc w:val="both"/>
      </w:pPr>
      <w:r>
        <w:t xml:space="preserve">            tp = d.get("type")</w:t>
      </w:r>
    </w:p>
    <w:p>
      <w:pPr>
        <w:spacing w:line="276" w:lineRule="auto" w:before="0" w:after="50"/>
        <w:jc w:val="both"/>
      </w:pPr>
      <w:r>
        <w:t xml:space="preserve">            content = d.get("content", "")</w:t>
      </w:r>
    </w:p>
    <w:p>
      <w:pPr>
        <w:spacing w:line="276" w:lineRule="auto" w:before="0" w:after="50"/>
        <w:jc w:val="both"/>
      </w:pPr>
      <w:r>
        <w:t xml:space="preserve">            print(f"Line {idx}: step={step}, type={tp}, len={len(content)}")</w:t>
      </w:r>
    </w:p>
    <w:p>
      <w:pPr>
        <w:spacing w:line="276" w:lineRule="auto" w:before="0" w:after="50"/>
        <w:jc w:val="both"/>
      </w:pPr>
      <w:r>
        <w:t xml:space="preserve">            </w:t>
      </w:r>
    </w:p>
    <w:p>
      <w:pPr>
        <w:spacing w:line="276" w:lineRule="auto" w:before="0" w:after="50"/>
        <w:jc w:val="both"/>
      </w:pPr>
      <w:r>
        <w:t xml:space="preserve">            # Lưu ra file scratch</w:t>
      </w:r>
    </w:p>
    <w:p>
      <w:pPr>
        <w:spacing w:line="276" w:lineRule="auto" w:before="0" w:after="50"/>
        <w:jc w:val="both"/>
      </w:pPr>
      <w:r>
        <w:t xml:space="preserve">            with open("raw_sample_all.txt", "w", encoding="utf-8") as out:</w:t>
      </w:r>
    </w:p>
    <w:p>
      <w:pPr>
        <w:spacing w:line="276" w:lineRule="auto" w:before="0" w:after="50"/>
        <w:jc w:val="both"/>
      </w:pPr>
      <w:r>
        <w:t xml:space="preserve">                out.write(content)</w:t>
      </w:r>
    </w:p>
    <w:p>
      <w:pPr>
        <w:spacing w:line="276" w:lineRule="auto" w:before="0" w:after="50"/>
        <w:jc w:val="both"/>
      </w:pPr>
      <w:r>
        <w:t xml:space="preserve">            print("Wrote raw_sample_all.txt successfully!")</w:t>
      </w:r>
    </w:p>
    <w:p>
      <w:pPr>
        <w:spacing w:line="276" w:lineRule="auto" w:before="0" w:after="50"/>
        <w:jc w:val="both"/>
      </w:pPr>
      <w:r>
        <w:t xml:space="preserve">            break</w:t>
      </w:r>
    </w:p>
    <w:p>
      <w:pPr>
        <w:spacing w:line="276" w:lineRule="auto" w:before="0" w:after="50"/>
        <w:jc w:val="both"/>
      </w:pPr>
      <w:r>
        <w:t>","Description":"Extract raw sample from transcript","Overwrite":true,"TargetFile":"C:\\Users\\user\\.gemini\\antigravity\\brain\\bd035255-37c1-4545-9eea-d9028737b8e8\\scratch\\extract_raw_sample.py","toolAction":"Writing extractor script","toolSummary":"Write script to extract raw sample"}}]}</w:t>
      </w:r>
    </w:p>
    <w:p>
      <w:pPr>
        <w:spacing w:line="276" w:lineRule="auto" w:before="0" w:after="50"/>
        <w:jc w:val="both"/>
      </w:pPr>
      <w:r>
        <w:t>{"step_index":642,"source":"MODEL","type":"GENERIC","status":"DONE","created_at":"2026-10-03T01:43:15Z","content":"Created At: 2026-10-03T08:43:15+07:00</w:t>
      </w:r>
    </w:p>
    <w:p>
      <w:pPr>
        <w:spacing w:line="276" w:lineRule="auto" w:before="0" w:after="50"/>
        <w:jc w:val="both"/>
      </w:pPr>
      <w:r>
        <w:t>Completed At: 2026-10-03T08:43:16+07:00</w:t>
      </w:r>
    </w:p>
    <w:p>
      <w:pPr>
        <w:spacing w:line="276" w:lineRule="auto" w:before="0" w:after="50"/>
        <w:jc w:val="both"/>
      </w:pPr>
      <w:r>
        <w:t>Created file file:///C:/Users/user/.gemini/antigravity/brain/bd035255-37c1-4545-9eea-d9028737b8e8/scratch/extract_raw_sample.py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{"step_index":643,"source":"MODEL","type":"PLANNER_RESPONSE","status":"DONE","created_at":"2026-10-03T01:43:16Z","tool_calls":[{"name":"run_command","args":{"CommandLine":"python C:\\Users\\user\\.gemini\\antigravity\\brain\\bd035255-37c1-4545-9eea-d9028737b8e8\\scratch\\extract_raw_sample.py","Cwd":"c:\\AnTiGraViTy-htthuy\\pdf2word","IsDaemon":false,"WaitMsBeforeAsync":5000,"toolAction":"Running extract_raw_sample.py","toolSummary":"Extract raw sample from transcript"}}]}</w:t>
      </w:r>
    </w:p>
    <w:p>
      <w:pPr>
        <w:spacing w:line="276" w:lineRule="auto" w:before="0" w:after="50"/>
        <w:jc w:val="both"/>
      </w:pPr>
      <w:r>
        <w:t>{"step_index":644,"source":"MODEL","type":"GENERIC","status":"DONE","created_at":"2026-10-03T01:43:23Z","content":"Created At: 2026-10-03T08:43:23+07:00</w:t>
      </w:r>
    </w:p>
    <w:p>
      <w:pPr>
        <w:spacing w:line="276" w:lineRule="auto" w:before="0" w:after="50"/>
        <w:jc w:val="both"/>
      </w:pPr>
      <w:r>
        <w:t>Completed At: 2026-10-03T08:43:23+07:00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Output:</w:t>
      </w:r>
    </w:p>
    <w:p>
      <w:pPr>
        <w:spacing w:line="276" w:lineRule="auto" w:before="0" w:after="50"/>
        <w:jc w:val="both"/>
      </w:pPr>
      <w:r>
        <w:t>Line 601: step=601, type=PLANNER_RESPONSE, len=0\r</w:t>
      </w:r>
    </w:p>
    <w:p>
      <w:pPr>
        <w:spacing w:line="276" w:lineRule="auto" w:before="0" w:after="50"/>
        <w:jc w:val="both"/>
      </w:pPr>
      <w:r>
        <w:t>Wrote raw_sample_all.txt successfully!\r</w:t>
      </w:r>
    </w:p>
    <w:p>
      <w:pPr>
        <w:spacing w:line="276" w:lineRule="auto" w:before="0" w:after="50"/>
        <w:jc w:val="both"/>
      </w:pPr>
      <w:r/>
    </w:p>
    <w:p>
      <w:pPr>
        <w:spacing w:line="276" w:lineRule="auto" w:before="0" w:after="50"/>
        <w:jc w:val="both"/>
      </w:pPr>
      <w:r>
        <w:t>"}</w:t>
      </w:r>
    </w:p>
    <w:p>
      <w:pPr>
        <w:spacing w:line="276" w:lineRule="auto" w:before="0" w:after="50"/>
        <w:jc w:val="both"/>
      </w:pPr>
      <w:r>
        <w:t>{"step_index":645,"source":"MODEL","type":"PLANNER_RESPONSE","status":"DONE","created_at":"2026-10-03T01:43:23Z","tool_calls":[{"name":"write_to_file","args":{"CodeContent":"import json</w:t>
      </w:r>
    </w:p>
    <w:p>
      <w:pPr>
        <w:spacing w:line="276" w:lineRule="auto" w:before="0" w:after="50"/>
        <w:jc w:val="both"/>
      </w:pPr>
      <w:r/>
    </w:p>
    <w:p>
      <w:pPr>
        <w:spacing w:line="276" w:lineRule="auto" w:before="0" w:after="50"/>
        <w:jc w:val="left"/>
      </w:pPr>
      <w:r>
        <w:t>trans_path = r"C:\\Users\\user\\.gemini\\antigravity\\brain\\bd035255-37c1-4545-9eea-d9028737b8e8\\.system_generated\\logs\</w:t>
      </w:r>
      <w:r>
        <w:tab/>
      </w:r>
      <w:r>
        <w:t>ranscript_full.jsonl"</w:t>
      </w:r>
    </w:p>
    <w:p>
      <w:pPr>
        <w:spacing w:line="276" w:lineRule="auto" w:before="0" w:after="50"/>
        <w:jc w:val="both"/>
      </w:pPr>
      <w:r>
        <w:t>with open(trans_path, "r", encoding="utf-8") as f:</w:t>
      </w:r>
    </w:p>
    <w:p>
      <w:pPr>
        <w:spacing w:line="276" w:lineRule="auto" w:before="0" w:after="50"/>
        <w:jc w:val="both"/>
      </w:pPr>
      <w:r>
        <w:t xml:space="preserve">    for idx, line in enumerate(f):</w:t>
      </w:r>
    </w:p>
    <w:p>
      <w:pPr>
        <w:spacing w:line="276" w:lineRule="auto" w:before="0" w:after="50"/>
        <w:jc w:val="both"/>
      </w:pPr>
      <w:r>
        <w:t xml:space="preserve">        if "ĐỀ KIỂM TRA 45 PHÚT" in line:</w:t>
      </w:r>
    </w:p>
    <w:p>
      <w:pPr>
        <w:spacing w:line="276" w:lineRule="auto" w:before="0" w:after="50"/>
        <w:jc w:val="both"/>
      </w:pPr>
      <w:r>
        <w:t xml:space="preserve">            d = json.loads(line)</w:t>
      </w:r>
    </w:p>
    <w:p>
      <w:pPr>
        <w:spacing w:line="276" w:lineRule="auto" w:before="0" w:after="50"/>
        <w:jc w:val="both"/>
      </w:pPr>
      <w:r>
        <w:t xml:space="preserve">            step = d.get("step_index")</w:t>
      </w:r>
    </w:p>
    <w:p>
      <w:pPr>
        <w:spacing w:line="276" w:lineRule="auto" w:before="0" w:after="50"/>
        <w:jc w:val="both"/>
      </w:pPr>
      <w:r>
        <w:t xml:space="preserve">            tp = d.get("type")</w:t>
      </w:r>
    </w:p>
    <w:p>
      <w:pPr>
        <w:spacing w:line="276" w:lineRule="auto" w:before="0" w:after="50"/>
        <w:jc w:val="both"/>
      </w:pPr>
      <w:r>
        <w:t xml:space="preserve">            content = d.get("content", "")</w:t>
      </w:r>
    </w:p>
    <w:p>
      <w:pPr>
        <w:spacing w:line="276" w:lineRule="auto" w:before="0" w:after="50"/>
        <w:jc w:val="both"/>
      </w:pPr>
      <w:r>
        <w:t xml:space="preserve">            if len(content) &gt; 1000:</w:t>
      </w:r>
    </w:p>
    <w:p>
      <w:pPr>
        <w:spacing w:line="276" w:lineRule="auto" w:before="0" w:after="50"/>
        <w:jc w:val="both"/>
      </w:pPr>
      <w:r>
        <w:t xml:space="preserve">                print(f"Line {idx}: step={step}, type={tp}, len={len(content)}")</w:t>
      </w:r>
    </w:p>
    <w:p>
      <w:pPr>
        <w:spacing w:line="276" w:lineRule="auto" w:before="0" w:after="50"/>
        <w:jc w:val="both"/>
      </w:pPr>
      <w:r>
        <w:t xml:space="preserve">                with open("raw_sample_all.txt", "w", encoding="utf-8") as out:</w:t>
      </w:r>
    </w:p>
    <w:p>
      <w:pPr>
        <w:spacing w:line="276" w:lineRule="auto" w:before="0" w:after="50"/>
        <w:jc w:val="both"/>
      </w:pPr>
      <w:r>
        <w:t xml:space="preserve">                    out.write(content)</w:t>
      </w:r>
    </w:p>
    <w:p>
      <w:pPr>
        <w:spacing w:line="276" w:lineRule="auto" w:before="0" w:after="50"/>
        <w:jc w:val="both"/>
      </w:pPr>
      <w:r>
        <w:t xml:space="preserve">                print("Wrote raw_sample_all.txt successfully!")</w:t>
      </w:r>
    </w:p>
    <w:p>
      <w:pPr>
        <w:spacing w:line="276" w:lineRule="auto" w:before="0" w:after="50"/>
        <w:jc w:val="both"/>
      </w:pPr>
      <w:r>
        <w:t xml:space="preserve">                break</w:t>
      </w:r>
    </w:p>
    <w:p>
      <w:pPr>
        <w:spacing w:line="276" w:lineRule="auto" w:before="0" w:after="50"/>
        <w:jc w:val="both"/>
      </w:pPr>
      <w:r>
        <w:t>","Description":"Find large line with ĐỀ KIỂM TRA 45 PHÚT","Overwrite":true,"TargetFile":"C:\\Users\\user\\.gemini\\antigravity\\brain\\bd035255-37c1-4545-9eea-d9028737b8e8\\scratch\\extract_raw_sample.py","toolAction":"Writing script","toolSummary":"Find large line with sample content"}}]}</w:t>
      </w:r>
    </w:p>
    <w:p>
      <w:pPr>
        <w:spacing w:line="276" w:lineRule="auto" w:before="0" w:after="50"/>
        <w:jc w:val="both"/>
      </w:pPr>
      <w:r>
        <w:t>{"step_index":646,"source":"MODEL","type":"GENERIC","status":"DONE","created_at":"2026-10-03T01:43:32Z","content":"Created At: 2026-10-03T08:43:32+07:00</w:t>
      </w:r>
    </w:p>
    <w:p>
      <w:pPr>
        <w:spacing w:line="276" w:lineRule="auto" w:before="0" w:after="50"/>
        <w:jc w:val="both"/>
      </w:pPr>
      <w:r>
        <w:t>Completed At: 2026-10-03T08:43:33+07:00</w:t>
      </w:r>
    </w:p>
    <w:p>
      <w:pPr>
        <w:spacing w:line="276" w:lineRule="auto" w:before="0" w:after="50"/>
        <w:jc w:val="both"/>
      </w:pPr>
      <w:r>
        <w:t>Created file file:///C:/Users/user/.gemini/antigravity/brain/bd035255-37c1-4545-9eea-d9028737b8e8/scratch/extract_raw_sample.py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{"step_index":647,"source":"MODEL","type":"PLANNER_RESPONSE","status":"DONE","created_at":"2026-10-03T01:43:33Z","tool_calls":[{"name":"run_command","args":{"CommandLine":"python C:\\Users\\user\\.gemini\\antigravity\\brain\\bd035255-37c1-4545-9eea-d9028737b8e8\\scratch\\extract_raw_sample.py","Cwd":"c:\\AnTiGraViTy-htthuy\\pdf2word","IsDaemon":false,"WaitMsBeforeAsync":5000,"toolAction":"Running extract_raw_sample.py","toolSummary":"Extract raw sample from transcript"}}]}</w:t>
      </w:r>
    </w:p>
    <w:p>
      <w:pPr>
        <w:spacing w:line="276" w:lineRule="auto" w:before="0" w:after="50"/>
        <w:jc w:val="both"/>
      </w:pPr>
      <w:r>
        <w:t>{"step_index":648,"source":"MODEL","type":"GENERIC","status":"DONE","created_at":"2026-10-03T01:43:40Z","content":"Created At: 2026-10-03T08:43:40+07:00</w:t>
      </w:r>
    </w:p>
    <w:p>
      <w:pPr>
        <w:spacing w:line="276" w:lineRule="auto" w:before="0" w:after="50"/>
        <w:jc w:val="both"/>
      </w:pPr>
      <w:r>
        <w:t>Completed At: 2026-10-03T08:43:40+07:00</w:t>
      </w:r>
    </w:p>
    <w:p>
      <w:pPr>
        <w:spacing w:line="276" w:lineRule="auto" w:before="0" w:after="50"/>
        <w:jc w:val="both"/>
      </w:pPr>
      <w:r/>
    </w:p>
    <w:p>
      <w:pPr>
        <w:spacing w:line="276" w:lineRule="auto" w:before="0" w:after="50"/>
        <w:jc w:val="both"/>
      </w:pPr>
      <w:r>
        <w:t>The command exited with code 0.</w:t>
      </w:r>
    </w:p>
    <w:p>
      <w:pPr>
        <w:spacing w:line="276" w:lineRule="auto" w:before="0" w:after="50"/>
        <w:jc w:val="both"/>
      </w:pPr>
      <w:r>
        <w:t>Stdout:</w:t>
      </w:r>
    </w:p>
    <w:p>
      <w:pPr>
        <w:spacing w:line="276" w:lineRule="auto" w:before="0" w:after="50"/>
        <w:jc w:val="both"/>
      </w:pPr>
      <w:r/>
    </w:p>
    <w:p>
      <w:pPr>
        <w:spacing w:line="276" w:lineRule="auto" w:before="0" w:after="50"/>
        <w:jc w:val="both"/>
      </w:pPr>
      <w:r>
        <w:t>Stderr:</w:t>
      </w:r>
    </w:p>
    <w:p>
      <w:pPr>
        <w:spacing w:line="276" w:lineRule="auto" w:before="0" w:after="50"/>
        <w:jc w:val="both"/>
      </w:pPr>
      <w:r/>
    </w:p>
    <w:p>
      <w:pPr>
        <w:spacing w:line="276" w:lineRule="auto" w:before="0" w:after="50"/>
        <w:jc w:val="both"/>
      </w:pPr>
      <w:r>
        <w:t>"}</w:t>
      </w:r>
    </w:p>
    <w:p>
      <w:pPr>
        <w:spacing w:line="276" w:lineRule="auto" w:before="0" w:after="50"/>
        <w:jc w:val="both"/>
      </w:pPr>
      <w:r>
        <w:t>{"step_index":649,"source":"MODEL","type":"PLANNER_RESPONSE","status":"DONE","created_at":"2026-10-03T01:43:40Z","tool_calls":[{"name":"write_to_file","args":{"CodeContent":"import json</w:t>
      </w:r>
    </w:p>
    <w:p>
      <w:pPr>
        <w:spacing w:line="276" w:lineRule="auto" w:before="0" w:after="50"/>
        <w:jc w:val="both"/>
      </w:pPr>
      <w:r/>
    </w:p>
    <w:p>
      <w:pPr>
        <w:spacing w:line="276" w:lineRule="auto" w:before="0" w:after="50"/>
        <w:jc w:val="left"/>
      </w:pPr>
      <w:r>
        <w:t>chunk_path = r"C:\\Users\\user\\.gemini\\antigravity\\brain\\bd035255-37c1-4545-9eea-d9028737b8e8\\.system_generated\\logs\\chunks\</w:t>
      </w:r>
      <w:r>
        <w:tab/>
      </w:r>
      <w:r>
        <w:t>ranscript_full\\00000009.jsonl"</w:t>
      </w:r>
    </w:p>
    <w:p>
      <w:pPr>
        <w:spacing w:line="276" w:lineRule="auto" w:before="0" w:after="50"/>
        <w:jc w:val="both"/>
      </w:pPr>
      <w:r>
        <w:t>with open(chunk_path, "r", encoding="utf-8") as f:</w:t>
      </w:r>
    </w:p>
    <w:p>
      <w:pPr>
        <w:spacing w:line="276" w:lineRule="auto" w:before="0" w:after="50"/>
        <w:jc w:val="both"/>
      </w:pPr>
      <w:r>
        <w:t xml:space="preserve">    for line in f:</w:t>
      </w:r>
    </w:p>
    <w:p>
      <w:pPr>
        <w:spacing w:line="276" w:lineRule="auto" w:before="0" w:after="50"/>
        <w:jc w:val="both"/>
      </w:pPr>
      <w:r>
        <w:t xml:space="preserve">        d = json.loads(line)</w:t>
      </w:r>
    </w:p>
    <w:p>
      <w:pPr>
        <w:spacing w:line="276" w:lineRule="auto" w:before="0" w:after="50"/>
        <w:jc w:val="both"/>
      </w:pPr>
      <w:r>
        <w:t xml:space="preserve">        if "ĐỀ KIỂM TRA 45 PHÚT" in json.dumps(d, ensure_ascii=False):</w:t>
      </w:r>
    </w:p>
    <w:p>
      <w:pPr>
        <w:spacing w:line="276" w:lineRule="auto" w:before="0" w:after="50"/>
        <w:jc w:val="both"/>
      </w:pPr>
      <w:r>
        <w:t xml:space="preserve">            print("Found in chunk 9! Keys:", d.keys())</w:t>
      </w:r>
    </w:p>
    <w:p>
      <w:pPr>
        <w:spacing w:line="276" w:lineRule="auto" w:before="0" w:after="50"/>
        <w:jc w:val="both"/>
      </w:pPr>
      <w:r>
        <w:t xml:space="preserve">            for k, v in d.items():</w:t>
      </w:r>
    </w:p>
    <w:p>
      <w:pPr>
        <w:spacing w:line="276" w:lineRule="auto" w:before="0" w:after="50"/>
        <w:jc w:val="both"/>
      </w:pPr>
      <w:r>
        <w:t xml:space="preserve">                if isinstance(v, str) and "ĐỀ KIỂM TRA 45 PHÚT" in v:</w:t>
      </w:r>
    </w:p>
    <w:p>
      <w:pPr>
        <w:spacing w:line="276" w:lineRule="auto" w:before="0" w:after="50"/>
        <w:jc w:val="both"/>
      </w:pPr>
      <w:r>
        <w:t xml:space="preserve">                    print(f"Key {k} len={len(v)}")</w:t>
      </w:r>
    </w:p>
    <w:p>
      <w:pPr>
        <w:spacing w:line="276" w:lineRule="auto" w:before="0" w:after="50"/>
        <w:jc w:val="both"/>
      </w:pPr>
      <w:r>
        <w:t xml:space="preserve">                    with open("chunk9_extracted.txt", "w", encoding="utf-8") as out:</w:t>
      </w:r>
    </w:p>
    <w:p>
      <w:pPr>
        <w:spacing w:line="276" w:lineRule="auto" w:before="0" w:after="50"/>
        <w:jc w:val="both"/>
      </w:pPr>
      <w:r>
        <w:t xml:space="preserve">                        out.write(v)</w:t>
      </w:r>
    </w:p>
    <w:p>
      <w:pPr>
        <w:spacing w:line="276" w:lineRule="auto" w:before="0" w:after="50"/>
        <w:jc w:val="both"/>
      </w:pPr>
      <w:r>
        <w:t xml:space="preserve">                    print("Wrote chunk9_extracted.txt")</w:t>
      </w:r>
    </w:p>
    <w:p>
      <w:pPr>
        <w:spacing w:line="276" w:lineRule="auto" w:before="0" w:after="50"/>
        <w:jc w:val="both"/>
      </w:pPr>
      <w:r>
        <w:t>","Description":"Inspect chunk 9","Overwrite":true,"TargetFile":"C:\\Users\\user\\.gemini\\antigravity\\brain\\bd035255-37c1-4545-9eea-d9028737b8e8\\scratch\\inspect_chunk9.py","toolAction":"Writing chunk inspector","toolSummary":"Inspect chunk 9 for sample text"}}]}</w:t>
      </w:r>
    </w:p>
    <w:p>
      <w:pPr>
        <w:spacing w:line="276" w:lineRule="auto" w:before="0" w:after="50"/>
        <w:jc w:val="both"/>
      </w:pPr>
      <w:r>
        <w:t>{"step_index":650,"source":"MODEL","type":"GENERIC","status":"DONE","created_at":"2026-10-03T01:43:48Z","content":"Created At: 2026-10-03T08:43:48+07:00</w:t>
      </w:r>
    </w:p>
    <w:p>
      <w:pPr>
        <w:spacing w:line="276" w:lineRule="auto" w:before="0" w:after="50"/>
        <w:jc w:val="both"/>
      </w:pPr>
      <w:r>
        <w:t>Completed At: 2026-10-03T08:43:48+07:00</w:t>
      </w:r>
    </w:p>
    <w:p>
      <w:pPr>
        <w:spacing w:line="276" w:lineRule="auto" w:before="0" w:after="50"/>
        <w:jc w:val="both"/>
      </w:pPr>
      <w:r>
        <w:t>Created file file:///C:/Users/user/.gemini/antigravity/brain/bd035255-37c1-4545-9eea-d9028737b8e8/scratch/inspect_chunk9.py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{"step_index":651,"source":"MODEL","type":"PLANNER_RESPONSE","status":"DONE","created_at":"2026-10-03T01:43:49Z","tool_calls":[{"name":"run_command","args":{"CommandLine":"python C:\\Users\\user\\.gemini\\antigravity\\brain\\bd035255-37c1-4545-9eea-d9028737b8e8\\scratch\\inspect_chunk9.py","Cwd":"c:\\AnTiGraViTy-htthuy\\pdf2word","IsDaemon":false,"WaitMsBeforeAsync":5000,"toolAction":"Running inspect_chunk9.py","toolSummary":"Extract sample from chunk 9"}}]}</w:t>
      </w:r>
    </w:p>
    <w:p>
      <w:pPr>
        <w:spacing w:line="276" w:lineRule="auto" w:before="0" w:after="50"/>
        <w:jc w:val="both"/>
      </w:pPr>
      <w:r>
        <w:t>{"step_index":652,"source":"MODEL","type":"GENERIC","status":"DONE","created_at":"2026-10-03T01:43:56Z","content":"Created At: 2026-10-03T08:43:56+07:00</w:t>
      </w:r>
    </w:p>
    <w:p>
      <w:pPr>
        <w:spacing w:line="276" w:lineRule="auto" w:before="0" w:after="50"/>
        <w:jc w:val="both"/>
      </w:pPr>
      <w:r>
        <w:t>Completed At: 2026-10-03T08:43:57+07:00</w:t>
      </w:r>
    </w:p>
    <w:p>
      <w:pPr>
        <w:spacing w:line="276" w:lineRule="auto" w:before="0" w:after="50"/>
        <w:jc w:val="both"/>
      </w:pPr>
      <w:r/>
    </w:p>
    <w:p>
      <w:pPr>
        <w:spacing w:line="276" w:lineRule="auto" w:before="0" w:after="50"/>
        <w:jc w:val="both"/>
      </w:pPr>
      <w:r>
        <w:t>The command exited with code 1.</w:t>
      </w:r>
    </w:p>
    <w:p>
      <w:pPr>
        <w:spacing w:line="276" w:lineRule="auto" w:before="0" w:after="50"/>
        <w:jc w:val="both"/>
      </w:pPr>
      <w:r>
        <w:t>Output:</w:t>
      </w:r>
    </w:p>
    <w:p>
      <w:pPr>
        <w:spacing w:line="276" w:lineRule="auto" w:before="0" w:after="50"/>
        <w:jc w:val="both"/>
      </w:pPr>
      <w:r>
        <w:t>Traceback (most recent call last):\r</w:t>
      </w:r>
    </w:p>
    <w:p>
      <w:pPr>
        <w:spacing w:line="276" w:lineRule="auto" w:before="0" w:after="50"/>
        <w:jc w:val="both"/>
      </w:pPr>
      <w:r>
        <w:t xml:space="preserve">  File "C:\\Users\\user\\.gemini\\antigravity\\brain\\bd035255-37c1-4545-9eea-d9028737b8e8\\scratch\\inspect_chunk9.py", line 6, in &lt;module&gt;\r</w:t>
      </w:r>
    </w:p>
    <w:p>
      <w:pPr>
        <w:spacing w:line="276" w:lineRule="auto" w:before="0" w:after="50"/>
        <w:jc w:val="both"/>
      </w:pPr>
      <w:r>
        <w:t xml:space="preserve">    d = json.loads(line)\r</w:t>
      </w:r>
    </w:p>
    <w:p>
      <w:pPr>
        <w:spacing w:line="276" w:lineRule="auto" w:before="0" w:after="50"/>
        <w:jc w:val="both"/>
      </w:pPr>
      <w:r>
        <w:t xml:space="preserve">        ^^^^^^^^^^^^^^^^\r</w:t>
      </w:r>
    </w:p>
    <w:p>
      <w:pPr>
        <w:spacing w:line="276" w:lineRule="auto" w:before="0" w:after="50"/>
        <w:jc w:val="both"/>
      </w:pPr>
      <w:r>
        <w:t xml:space="preserve">  File "C:\\Users\\user\\AppData\\Local\\Programs\\Python\\Python312\\Lib\\json\\__init__.py", line 346, in loads\r</w:t>
      </w:r>
    </w:p>
    <w:p>
      <w:pPr>
        <w:spacing w:line="276" w:lineRule="auto" w:before="0" w:after="50"/>
        <w:jc w:val="both"/>
      </w:pPr>
      <w:r>
        <w:t xml:space="preserve">    return _default_decoder.decode(s)\r</w:t>
      </w:r>
    </w:p>
    <w:p>
      <w:pPr>
        <w:spacing w:line="276" w:lineRule="auto" w:before="0" w:after="50"/>
        <w:jc w:val="both"/>
      </w:pPr>
      <w:r>
        <w:t xml:space="preserve">           ^^^^^^^^^^^^^^^^^^^^^^^^^^\r</w:t>
      </w:r>
    </w:p>
    <w:p>
      <w:pPr>
        <w:spacing w:line="276" w:lineRule="auto" w:before="0" w:after="50"/>
        <w:jc w:val="both"/>
      </w:pPr>
      <w:r>
        <w:t xml:space="preserve">  File "C:\\Users\\user\\AppData\\Local\\Programs\\Python\\Python312\\Lib\\json\\decoder.py", line 337, in decode\r</w:t>
      </w:r>
    </w:p>
    <w:p>
      <w:pPr>
        <w:spacing w:line="276" w:lineRule="auto" w:before="0" w:after="50"/>
        <w:jc w:val="both"/>
      </w:pPr>
      <w:r>
        <w:t xml:space="preserve">    obj, end = self.raw_decode(s, idx=_w(s, 0).end())\r</w:t>
      </w:r>
    </w:p>
    <w:p>
      <w:pPr>
        <w:spacing w:line="276" w:lineRule="auto" w:before="0" w:after="50"/>
        <w:jc w:val="both"/>
      </w:pPr>
      <w:r>
        <w:t xml:space="preserve">               ^^^^^^^^^^^^^^^^^^^^^^^^^^^^^^^^^^^^^^\r</w:t>
      </w:r>
    </w:p>
    <w:p>
      <w:pPr>
        <w:spacing w:line="276" w:lineRule="auto" w:before="0" w:after="50"/>
        <w:jc w:val="both"/>
      </w:pPr>
      <w:r>
        <w:t xml:space="preserve">  File "C:\\Users\\user\\AppData\\Local\\Programs\\Python\\Python312\\Lib\\json\\decoder.py", line 355, in raw_decode\r</w:t>
      </w:r>
    </w:p>
    <w:p>
      <w:pPr>
        <w:spacing w:line="276" w:lineRule="auto" w:before="0" w:after="50"/>
        <w:jc w:val="both"/>
      </w:pPr>
      <w:r>
        <w:t xml:space="preserve">    raise JSONDecodeError("Expecting value", s, err.value) from None\r</w:t>
      </w:r>
    </w:p>
    <w:p>
      <w:pPr>
        <w:spacing w:line="276" w:lineRule="auto" w:before="0" w:after="50"/>
        <w:jc w:val="both"/>
      </w:pPr>
      <w:r>
        <w:t>json.decoder.JSONDecodeError: Expecting value: line 1 column 1 (char 0)\r</w:t>
      </w:r>
    </w:p>
    <w:p>
      <w:pPr>
        <w:spacing w:line="276" w:lineRule="auto" w:before="0" w:after="50"/>
        <w:jc w:val="both"/>
      </w:pPr>
      <w:r/>
    </w:p>
    <w:p>
      <w:pPr>
        <w:spacing w:line="276" w:lineRule="auto" w:before="0" w:after="50"/>
        <w:jc w:val="both"/>
      </w:pPr>
      <w:r>
        <w:t>"}</w:t>
      </w:r>
    </w:p>
    <w:p>
      <w:pPr>
        <w:spacing w:line="276" w:lineRule="auto" w:before="0" w:after="50"/>
        <w:jc w:val="left"/>
      </w:pPr>
      <w:r>
        <w:t>{"step_index":653,"source":"MODEL","type":"PLANNER_RESPONSE","status":"DONE","created_at":"2026-10-03T01:43:57Z","tool_calls":[{"name":"write_to_file","args":{"CodeContent":"chunk_path = r"C:\\Users\\user\\.gemini\\antigravity\\brain\\bd035255-37c1-4545-9eea-d9028737b8e8\\.system_generated\\logs\\chunks\</w:t>
      </w:r>
      <w:r>
        <w:tab/>
      </w:r>
      <w:r>
        <w:t>ranscript_full\\00000009.jsonl"</w:t>
      </w:r>
    </w:p>
    <w:p>
      <w:pPr>
        <w:spacing w:line="276" w:lineRule="auto" w:before="0" w:after="50"/>
        <w:jc w:val="both"/>
      </w:pPr>
      <w:r>
        <w:t>with open(chunk_path, "r", encoding="utf-8", errors="ignore") as f:</w:t>
      </w:r>
    </w:p>
    <w:p>
      <w:pPr>
        <w:spacing w:line="276" w:lineRule="auto" w:before="0" w:after="50"/>
        <w:jc w:val="both"/>
      </w:pPr>
      <w:r>
        <w:t xml:space="preserve">    text = f.read()</w:t>
      </w:r>
    </w:p>
    <w:p>
      <w:pPr>
        <w:spacing w:line="276" w:lineRule="auto" w:before="0" w:after="50"/>
        <w:jc w:val="both"/>
      </w:pPr>
      <w:r/>
    </w:p>
    <w:p>
      <w:pPr>
        <w:spacing w:line="276" w:lineRule="auto" w:before="0" w:after="50"/>
        <w:jc w:val="both"/>
      </w:pPr>
      <w:r>
        <w:t>pos = text.find("ĐỀ KIỂM TRA 45 PHÚT")</w:t>
      </w:r>
    </w:p>
    <w:p>
      <w:pPr>
        <w:spacing w:line="276" w:lineRule="auto" w:before="0" w:after="50"/>
        <w:jc w:val="both"/>
      </w:pPr>
      <w:r>
        <w:t>print("Position:", pos)</w:t>
      </w:r>
    </w:p>
    <w:p>
      <w:pPr>
        <w:spacing w:line="276" w:lineRule="auto" w:before="0" w:after="50"/>
        <w:jc w:val="both"/>
      </w:pPr>
      <w:r>
        <w:t>if pos != -1:</w:t>
      </w:r>
    </w:p>
    <w:p>
      <w:pPr>
        <w:spacing w:line="276" w:lineRule="auto" w:before="0" w:after="50"/>
        <w:jc w:val="both"/>
      </w:pPr>
      <w:r>
        <w:t xml:space="preserve">    print("Preview around pos:", repr(text[pos-100:pos+200]))</w:t>
      </w:r>
    </w:p>
    <w:p>
      <w:pPr>
        <w:spacing w:line="276" w:lineRule="auto" w:before="0" w:after="50"/>
        <w:jc w:val="both"/>
      </w:pPr>
      <w:r>
        <w:t>","Description":"Find position in chunk 9","Overwrite":true,"TargetFile":"C:\\Users\\user\\.gemini\\antigravity\\brain\\bd035255-37c1-4545-9eea-d9028737b8e8\\scratch\\inspect_chunk9.py","toolAction":"Writing plain text finder","toolSummary":"Find sample text in chunk 9"}}]}</w:t>
      </w:r>
    </w:p>
    <w:p>
      <w:pPr>
        <w:spacing w:line="276" w:lineRule="auto" w:before="0" w:after="50"/>
        <w:jc w:val="both"/>
      </w:pPr>
      <w:r>
        <w:t>{"step_index":654,"source":"MODEL","type":"GENERIC","status":"DONE","created_at":"2026-10-03T01:44:05Z","content":"Created At: 2026-10-03T08:44:05+07:00</w:t>
      </w:r>
    </w:p>
    <w:p>
      <w:pPr>
        <w:spacing w:line="276" w:lineRule="auto" w:before="0" w:after="50"/>
        <w:jc w:val="both"/>
      </w:pPr>
      <w:r>
        <w:t>Completed At: 2026-10-03T08:44:05+07:00</w:t>
      </w:r>
    </w:p>
    <w:p>
      <w:pPr>
        <w:spacing w:line="276" w:lineRule="auto" w:before="0" w:after="50"/>
        <w:jc w:val="both"/>
      </w:pPr>
      <w:r>
        <w:t>Created file file:///C:/Users/user/.gemini/antigravity/brain/bd035255-37c1-4545-9eea-d9028737b8e8/scratch/inspect_chunk9.py with requested content.</w:t>
      </w:r>
    </w:p>
    <w:p>
      <w:pPr>
        <w:spacing w:line="276" w:lineRule="auto" w:before="0" w:after="50"/>
        <w:jc w:val="both"/>
      </w:pPr>
      <w:r>
        <w:t>If relevant, proactively run terminal commands to execute this code for the USER. Don't ask for permission."}</w:t>
      </w:r>
    </w:p>
    <w:p>
      <w:pPr>
        <w:spacing w:line="276" w:lineRule="auto" w:before="0" w:after="50"/>
        <w:jc w:val="both"/>
      </w:pPr>
      <w:r>
        <w:t>{"step_index":655,"source":"MODEL","type":"PLANNER_RESPONSE","status":"DONE","created_at":"2026-10-03T01:44:05Z","tool_calls":[{"name":"run_command","args":{"CommandLine":"python C:\\Users\\user\\.gemini\\antigravity\\brain\\bd035255-37c1-4545-9eea-d9028737b8e8\\scratch\\inspect_chunk9.py","Cwd":"c:\\AnTiGraViTy-htthuy\\pdf2word","IsDaemon":false,"WaitMsBeforeAsync":5000,"toolAction":"Running inspect_chunk9.py","toolSummary":"Find position of sample in chunk 9"}}]}</w:t>
      </w:r>
    </w:p>
    <w:p>
      <w:pPr>
        <w:spacing w:line="276" w:lineRule="auto" w:before="0" w:after="50"/>
        <w:jc w:val="both"/>
      </w:pPr>
      <w:r>
        <w:t>{"step_index":656,"source":"MODEL","type":"GENERIC","status":"DONE","created_at":"2026-10-03T01:44:13Z","content":"Created At: 2026-10-03T08:44:13+07:00</w:t>
      </w:r>
    </w:p>
    <w:p>
      <w:pPr>
        <w:spacing w:line="276" w:lineRule="auto" w:before="0" w:after="50"/>
        <w:jc w:val="both"/>
      </w:pPr>
      <w:r>
        <w:t>Completed At: 2026-10-03T08:44:14+07:00</w:t>
      </w:r>
    </w:p>
    <w:p>
      <w:pPr>
        <w:spacing w:line="276" w:lineRule="auto" w:before="0" w:after="50"/>
        <w:jc w:val="both"/>
      </w:pPr>
      <w:r/>
    </w:p>
    <w:p>
      <w:pPr>
        <w:spacing w:line="276" w:lineRule="auto" w:before="0" w:after="50"/>
        <w:jc w:val="both"/>
      </w:pPr>
      <w:r>
        <w:t>The command exited with code 1.</w:t>
      </w:r>
    </w:p>
    <w:p>
      <w:pPr>
        <w:spacing w:line="276" w:lineRule="auto" w:before="0" w:after="50"/>
        <w:jc w:val="both"/>
      </w:pPr>
      <w:r>
        <w:t>Output:</w:t>
      </w:r>
    </w:p>
    <w:p>
      <w:pPr>
        <w:spacing w:line="276" w:lineRule="auto" w:before="0" w:after="50"/>
        <w:jc w:val="both"/>
      </w:pPr>
      <w:r>
        <w:t>Position: 93198\r</w:t>
      </w:r>
    </w:p>
    <w:p>
      <w:pPr>
        <w:spacing w:line="276" w:lineRule="auto" w:before="0" w:after="50"/>
        <w:jc w:val="both"/>
      </w:pPr>
      <w:r>
        <w:t>Preview around pos: Traceback (most recent call last):\r</w:t>
      </w:r>
    </w:p>
    <w:p>
      <w:pPr>
        <w:spacing w:line="276" w:lineRule="auto" w:before="0" w:after="50"/>
        <w:jc w:val="both"/>
      </w:pPr>
      <w:r>
        <w:t xml:space="preserve">  File "C:\\Users\\user\\.gemini\\antigravity\\brain\\bd035255-37c1-4545-9eea-d9028737b8e8\\scratch\\inspect_chunk9.py", line 8, in &lt;module&gt;\r</w:t>
      </w:r>
    </w:p>
    <w:p>
      <w:pPr>
        <w:spacing w:line="276" w:lineRule="auto" w:before="0" w:after="50"/>
        <w:jc w:val="both"/>
      </w:pPr>
      <w:r>
        <w:t xml:space="preserve">    print("Preview around pos:", repr(text[pos-100:pos+200]))\r</w:t>
      </w:r>
    </w:p>
    <w:p>
      <w:pPr>
        <w:spacing w:line="276" w:lineRule="auto" w:before="0" w:after="50"/>
        <w:jc w:val="both"/>
      </w:pPr>
      <w:r>
        <w:t xml:space="preserve">  File "C:\\Users\\user\\AppData\\Local\\Programs\\Python\\Python312\\Lib\\encodings\\cp1252.py", line 19, in encode\r</w:t>
      </w:r>
    </w:p>
    <w:p>
      <w:pPr>
        <w:spacing w:line="276" w:lineRule="auto" w:before="0" w:after="50"/>
        <w:jc w:val="both"/>
      </w:pPr>
      <w:r>
        <w:t xml:space="preserve">    return codecs.charmap_encode(input,self.errors,encoding_table)[0]\r</w:t>
      </w:r>
    </w:p>
    <w:p>
      <w:pPr>
        <w:spacing w:line="276" w:lineRule="auto" w:before="0" w:after="50"/>
        <w:jc w:val="both"/>
      </w:pPr>
      <w:r>
        <w:t xml:space="preserve">           ^^^^^^^^^^^^^^^^^^^^^^^^^^^^^^^^^^^^^^^^^^^^^^^^^^^^^^^\r</w:t>
      </w:r>
    </w:p>
    <w:p>
      <w:pPr>
        <w:spacing w:line="276" w:lineRule="auto" w:before="0" w:after="50"/>
        <w:jc w:val="both"/>
      </w:pPr>
      <w:r>
        <w:t>UnicodeEncodeError: 'charmap' codec can't encode characters in position 102-103: character maps to &lt;undefined&gt;\r</w:t>
      </w:r>
    </w:p>
    <w:p>
      <w:pPr>
        <w:spacing w:line="276" w:lineRule="auto" w:before="0" w:after="50"/>
        <w:jc w:val="both"/>
      </w:pPr>
      <w:r/>
    </w:p>
    <w:p>
      <w:pPr>
        <w:spacing w:line="276" w:lineRule="auto" w:before="0" w:after="50"/>
        <w:jc w:val="both"/>
      </w:pPr>
      <w:r>
        <w:t>"}</w:t>
      </w:r>
    </w:p>
    <w:p>
      <w:pPr>
        <w:spacing w:line="276" w:lineRule="auto" w:before="0" w:after="50"/>
        <w:jc w:val="both"/>
      </w:pPr>
      <w:r>
        <w:t>{"step_index":657,"source":"MODEL","type":"PLANNER_RESPONSE","status":"DONE","created_at":"2026-10-03T01:44:14Z","tool_calls":[{"name":"write_to_file","args":{"CodeContent":"import json</w:t>
      </w:r>
    </w:p>
    <w:p>
      <w:pPr>
        <w:spacing w:line="276" w:lineRule="auto" w:before="0" w:after="50"/>
        <w:jc w:val="both"/>
      </w:pPr>
      <w:r/>
    </w:p>
    <w:p>
      <w:pPr>
        <w:spacing w:line="276" w:lineRule="auto" w:before="0" w:after="50"/>
        <w:jc w:val="left"/>
      </w:pPr>
      <w:r>
        <w:t>chunk9_path = r"C:\\Users\\user\\.gemini\\antigravity\\brain\\bd035255-37c1-4545-9eea-d9028737b8e8\\.system_generated\\logs\\chunks\</w:t>
      </w:r>
      <w:r>
        <w:tab/>
      </w:r>
      <w:r>
        <w:t>ranscript_full\\00000009.jsonl"</w:t>
      </w:r>
    </w:p>
    <w:p>
      <w:pPr>
        <w:spacing w:line="276" w:lineRule="auto" w:before="0" w:after="50"/>
        <w:jc w:val="left"/>
      </w:pPr>
      <w:r>
        <w:t>chunk10_path = r"C:\\Users\\user\\.gemini\\antigravity\\brain\\bd035255-37c1-4545-9eea-d9028737b8e8\\.system_generated\\logs\\chunks\</w:t>
      </w:r>
      <w:r>
        <w:tab/>
      </w:r>
      <w:r>
        <w:t>ranscript_full\\00000010.jsonl"</w:t>
      </w:r>
    </w:p>
    <w:p>
      <w:pPr>
        <w:spacing w:line="276" w:lineRule="auto" w:before="0" w:after="50"/>
        <w:jc w:val="both"/>
      </w:pPr>
      <w:r/>
    </w:p>
    <w:p>
      <w:pPr>
        <w:spacing w:line="276" w:lineRule="auto" w:before="0" w:after="50"/>
        <w:jc w:val="both"/>
      </w:pPr>
      <w:r>
        <w:t>with open(chunk9_path, "r", encoding="utf-8", errors="ignore") as f:</w:t>
      </w:r>
    </w:p>
    <w:p>
      <w:pPr>
        <w:spacing w:line="276" w:lineRule="auto" w:before="0" w:after="50"/>
        <w:jc w:val="both"/>
      </w:pPr>
      <w:r>
        <w:t xml:space="preserve">    text9 = f.read()</w:t>
      </w:r>
    </w:p>
    <w:p>
      <w:pPr>
        <w:spacing w:line="276" w:lineRule="auto" w:before="0" w:after="50"/>
        <w:jc w:val="both"/>
      </w:pPr>
      <w:r/>
    </w:p>
    <w:p>
      <w:pPr>
        <w:spacing w:line="276" w:lineRule="auto" w:before="0" w:after="50"/>
        <w:jc w:val="both"/>
      </w:pPr>
      <w:r>
        <w:t>with open(chunk10_path, "r", encoding="utf-8", errors="ignore") as f:</w:t>
      </w:r>
    </w:p>
    <w:p>
      <w:pPr>
        <w:spacing w:line="276" w:lineRule="auto" w:before="0" w:after="50"/>
        <w:jc w:val="both"/>
      </w:pPr>
      <w:r>
        <w:t xml:space="preserve">    text10 = f.read()</w:t>
      </w:r>
    </w:p>
    <w:p>
      <w:pPr>
        <w:spacing w:line="276" w:lineRule="auto" w:before="0" w:after="50"/>
        <w:jc w:val="both"/>
      </w:pPr>
      <w:r/>
    </w:p>
    <w:p>
      <w:pPr>
        <w:spacing w:line="276" w:lineRule="auto" w:before="0" w:after="50"/>
        <w:jc w:val="both"/>
      </w:pPr>
      <w:r>
        <w:t>full_text = text9 + text10</w:t>
      </w:r>
    </w:p>
    <w:p>
      <w:pPr>
        <w:spacing w:line="276" w:lineRule="auto" w:before="0" w:after="50"/>
        <w:jc w:val="both"/>
      </w:pPr>
      <w:r/>
    </w:p>
    <w:p>
      <w:pPr>
        <w:spacing w:line="276" w:lineRule="auto" w:before="0" w:after="50"/>
        <w:jc w:val="both"/>
      </w:pPr>
      <w:r>
        <w:t># Find start of Sample 1: "| ĐỀ KIỂM TRA 45 PHÚT"</w:t>
      </w:r>
    </w:p>
    <w:p>
      <w:pPr>
        <w:spacing w:line="276" w:lineRule="auto" w:before="0" w:after="50"/>
        <w:jc w:val="both"/>
      </w:pPr>
      <w:r>
        <w:t>start_1 = full_text.find("| ĐỀ KIỂM TRA 45 PHÚT")</w:t>
      </w:r>
    </w:p>
    <w:p>
      <w:pPr>
        <w:spacing w:line="276" w:lineRule="auto" w:before="0" w:after="50"/>
        <w:jc w:val="both"/>
      </w:pPr>
      <w:r>
        <w:t># Find start of Sample 2: "</w:t>
      </w:r>
    </w:p>
    <w:sectPr w:rsidR="00FC693F" w:rsidRPr="0006063C" w:rsidSect="00034616">
      <w:pgSz w:w="11906" w:h="16838"/>
      <w:pgMar w:top="907"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